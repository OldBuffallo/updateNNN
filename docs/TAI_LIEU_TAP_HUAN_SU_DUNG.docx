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1E360" w14:textId="77777777" w:rsidR="00D66868" w:rsidRDefault="00000000">
      <w:pPr>
        <w:pStyle w:val="Title"/>
        <w:jc w:val="left"/>
      </w:pPr>
      <w:r>
        <w:rPr/>
        <w:t>TÀI LIỆU TẬP HUẤN SỬ DỤNG PHẦN MỀM</w:t>
      </w:r>
    </w:p>
    <w:p w14:paraId="34BC9D16" w14:textId="77777777" w:rsidR="00D66868" w:rsidRDefault="00000000">
      <w:pPr>
        <w:pStyle w:val="Heading1"/>
      </w:pPr>
      <w:r>
        <w:rPr/>
        <w:t>📋 HỆ THỐNG QUẢN LÝ NGƯỜI NƯỚC NGOÀI (IRM)</w:t>
      </w:r>
    </w:p>
    <w:p w14:paraId="42E32C36" w14:textId="77777777" w:rsidR="00D66868" w:rsidRDefault="00000000">
      <w:pPr>
        <w:rPr>
          <w:rFonts w:hint="eastAsia"/>
        </w:rPr>
      </w:pPr>
      <w:r>
        <w:rPr>
          <w:sz w:val="22"/>
        </w:rPr>
        <w:t>Immigration Report Manager — Phiên bản v1.0.1</w:t>
      </w:r>
    </w:p>
    <w:p w14:paraId="2023EE95" w14:textId="77777777" w:rsidR="00D66868" w:rsidRDefault="00D66868">
      <w:pPr>
        <w:spacing w:after="16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6D4BF9ED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1D84913D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Thông tin</w:t>
            </w:r>
          </w:p>
        </w:tc>
        <w:tc>
          <w:tcPr>
            <w:tcW w:w="4536" w:type="dxa"/>
            <w:shd w:val="clear" w:color="auto" w:fill="2563EB"/>
          </w:tcPr>
          <w:p w14:paraId="01C4931A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Chi tiết</w:t>
            </w:r>
          </w:p>
        </w:tc>
      </w:tr>
      <w:tr w:rsidR="00D66868" w14:paraId="53B9E328" w14:textId="77777777">
        <w:trPr>
          <w:jc w:val="center"/>
        </w:trPr>
        <w:tc>
          <w:tcPr>
            <w:tcW w:w="4536" w:type="dxa"/>
          </w:tcPr>
          <w:p w14:paraId="16BFDCC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Phần mềm</w:t>
            </w:r>
          </w:p>
        </w:tc>
        <w:tc>
          <w:tcPr>
            <w:tcW w:w="4536" w:type="dxa"/>
          </w:tcPr>
          <w:p w14:paraId="5984B8F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Immigration Report Manager (IRM) v1.0.1</w:t>
            </w:r>
          </w:p>
        </w:tc>
      </w:tr>
      <w:tr w:rsidR="00D66868" w14:paraId="20D1D797" w14:textId="77777777">
        <w:trPr>
          <w:jc w:val="center"/>
        </w:trPr>
        <w:tc>
          <w:tcPr>
            <w:tcW w:w="4536" w:type="dxa"/>
          </w:tcPr>
          <w:p w14:paraId="1D4C4B2D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Đối tượng</w:t>
            </w:r>
          </w:p>
        </w:tc>
        <w:tc>
          <w:tcPr>
            <w:tcW w:w="4536" w:type="dxa"/>
          </w:tcPr>
          <w:p w14:paraId="12ECC86E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Cán bộ quản lý xuất nhập cảnh, cán bộ nghiệp vụ</w:t>
            </w:r>
          </w:p>
        </w:tc>
      </w:tr>
      <w:tr w:rsidR="00D66868" w14:paraId="427E9131" w14:textId="77777777">
        <w:trPr>
          <w:jc w:val="center"/>
        </w:trPr>
        <w:tc>
          <w:tcPr>
            <w:tcW w:w="4536" w:type="dxa"/>
          </w:tcPr>
          <w:p w14:paraId="2D48751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Trình duyệt hỗ trợ</w:t>
            </w:r>
          </w:p>
        </w:tc>
        <w:tc>
          <w:tcPr>
            <w:tcW w:w="4536" w:type="dxa"/>
          </w:tcPr>
          <w:p w14:paraId="4FC1379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Google Chrome 90+, Microsoft Edge 90+, Firefox 88+</w:t>
            </w:r>
          </w:p>
        </w:tc>
      </w:tr>
      <w:tr w:rsidR="00D66868" w14:paraId="02B5927F" w14:textId="77777777">
        <w:trPr>
          <w:jc w:val="center"/>
        </w:trPr>
        <w:tc>
          <w:tcPr>
            <w:tcW w:w="4536" w:type="dxa"/>
          </w:tcPr>
          <w:p w14:paraId="0C94EFE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Ngày cập nhật</w:t>
            </w:r>
          </w:p>
        </w:tc>
        <w:tc>
          <w:tcPr>
            <w:tcW w:w="4536" w:type="dxa"/>
          </w:tcPr>
          <w:p w14:paraId="48C32D8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Tháng 09/2026</w:t>
            </w:r>
          </w:p>
        </w:tc>
      </w:tr>
    </w:tbl>
    <w:p w14:paraId="0AC1C371" w14:textId="77777777" w:rsidR="00D66868" w:rsidRDefault="00D66868">
      <w:pPr>
        <w:rPr>
          <w:rFonts w:hint="eastAsia"/>
        </w:rPr>
      </w:pPr>
    </w:p>
    <w:p w14:paraId="46738D76" w14:textId="77777777" w:rsidR="00D66868" w:rsidRDefault="00D66868">
      <w:pPr>
        <w:spacing w:after="160"/>
        <w:rPr>
          <w:rFonts w:hint="eastAsia"/>
        </w:rPr>
      </w:pPr>
    </w:p>
    <w:p w14:paraId="5A06B64E" w14:textId="77777777" w:rsidR="00D66868" w:rsidRDefault="00000000">
      <w:pPr>
        <w:pStyle w:val="Heading2"/>
      </w:pPr>
      <w:r>
        <w:rPr/>
        <w:t>MỤC LỤC</w:t>
      </w:r>
    </w:p>
    <w:p w14:paraId="4E8CC612" w14:textId="77777777" w:rsidR="00D66868" w:rsidRDefault="00000000">
      <w:pPr>
        <w:rPr>
          <w:rFonts w:hint="eastAsia"/>
        </w:rPr>
      </w:pPr>
      <w:r>
        <w:t>1. Đăng nhập Hệ thống</w:t>
      </w:r>
    </w:p>
    <w:p w14:paraId="0997846C" w14:textId="77777777" w:rsidR="00D66868" w:rsidRDefault="00000000">
      <w:pPr>
        <w:rPr>
          <w:rFonts w:hint="eastAsia"/>
        </w:rPr>
      </w:pPr>
      <w:r>
        <w:t>2. Bảng điều khiển (Dashboard)</w:t>
      </w:r>
    </w:p>
    <w:p w14:paraId="14BFDB95" w14:textId="77777777" w:rsidR="00D66868" w:rsidRDefault="00000000">
      <w:pPr>
        <w:rPr>
          <w:rFonts w:hint="eastAsia"/>
        </w:rPr>
      </w:pPr>
      <w:r>
        <w:t>3. Hồ sơ NNN Hợp nhất (Mới)</w:t>
      </w:r>
    </w:p>
    <w:p w14:paraId="1F57AD63" w14:textId="77777777" w:rsidR="00D66868" w:rsidRDefault="00000000">
      <w:pPr>
        <w:rPr>
          <w:rFonts w:hint="eastAsia"/>
        </w:rPr>
      </w:pPr>
      <w:r>
        <w:t>4. Quản lý Doanh nghiệp</w:t>
      </w:r>
    </w:p>
    <w:p w14:paraId="01A362AB" w14:textId="77777777" w:rsidR="00D66868" w:rsidRDefault="00000000">
      <w:pPr>
        <w:rPr>
          <w:rFonts w:hint="eastAsia"/>
        </w:rPr>
      </w:pPr>
      <w:r>
        <w:t>5. Hồ sơ Mở rộng Doanh nghiệp (FDI/KKT)</w:t>
      </w:r>
    </w:p>
    <w:p w14:paraId="740CFA55" w14:textId="77777777" w:rsidR="00D66868" w:rsidRDefault="00000000">
      <w:pPr>
        <w:rPr>
          <w:rFonts w:hint="eastAsia"/>
        </w:rPr>
      </w:pPr>
      <w:r>
        <w:t>6. Quản lý Lao động Nước ngoài</w:t>
      </w:r>
    </w:p>
    <w:p w14:paraId="30EC8245" w14:textId="77777777" w:rsidR="00D66868" w:rsidRDefault="00000000">
      <w:pPr>
        <w:rPr>
          <w:rFonts w:hint="eastAsia"/>
        </w:rPr>
      </w:pPr>
      <w:r>
        <w:t>7. Quản lý Du học sinh</w:t>
      </w:r>
    </w:p>
    <w:p w14:paraId="7C4E6BF3" w14:textId="77777777" w:rsidR="00D66868" w:rsidRDefault="00000000">
      <w:pPr>
        <w:rPr>
          <w:rFonts w:hint="eastAsia"/>
        </w:rPr>
      </w:pPr>
      <w:r>
        <w:t>8. Quản lý Thăm thân</w:t>
      </w:r>
    </w:p>
    <w:p w14:paraId="67905624" w14:textId="77777777" w:rsidR="00D66868" w:rsidRDefault="00000000">
      <w:pPr>
        <w:rPr>
          <w:rFonts w:hint="eastAsia"/>
        </w:rPr>
      </w:pPr>
      <w:r>
        <w:t>9. Import dữ liệu từ Excel</w:t>
      </w:r>
    </w:p>
    <w:p w14:paraId="27458F80" w14:textId="77777777" w:rsidR="00D66868" w:rsidRDefault="00000000">
      <w:pPr>
        <w:rPr>
          <w:rFonts w:hint="eastAsia"/>
        </w:rPr>
      </w:pPr>
      <w:r>
        <w:t>10. Tìm kiếm Toàn cục</w:t>
      </w:r>
    </w:p>
    <w:p w14:paraId="329EF4F9" w14:textId="77777777" w:rsidR="00D66868" w:rsidRDefault="00000000">
      <w:pPr>
        <w:rPr>
          <w:rFonts w:hint="eastAsia"/>
        </w:rPr>
      </w:pPr>
      <w:r>
        <w:t>11. Báo cáo Định kỳ &amp; Xuất Excel</w:t>
      </w:r>
    </w:p>
    <w:p w14:paraId="1728B546" w14:textId="77777777" w:rsidR="00D66868" w:rsidRDefault="00000000">
      <w:pPr>
        <w:rPr>
          <w:rFonts w:hint="eastAsia"/>
        </w:rPr>
      </w:pPr>
      <w:r>
        <w:t>12. Thống kê 54 Địa bàn</w:t>
      </w:r>
    </w:p>
    <w:p w14:paraId="0FBEF67B" w14:textId="77777777" w:rsidR="00D66868" w:rsidRDefault="00000000">
      <w:pPr>
        <w:rPr>
          <w:rFonts w:hint="eastAsia"/>
        </w:rPr>
      </w:pPr>
      <w:r>
        <w:t>13. Quản lý Cơ sở Lưu trú</w:t>
      </w:r>
    </w:p>
    <w:p w14:paraId="2C027B11" w14:textId="77777777" w:rsidR="00D66868" w:rsidRDefault="00000000">
      <w:pPr>
        <w:rPr>
          <w:rFonts w:hint="eastAsia"/>
        </w:rPr>
      </w:pPr>
      <w:r>
        <w:t>14. Quản lý Đợt Kiểm tra</w:t>
      </w:r>
    </w:p>
    <w:p w14:paraId="7637FF5C" w14:textId="77777777" w:rsidR="00D66868" w:rsidRDefault="00000000">
      <w:pPr>
        <w:rPr>
          <w:rFonts w:hint="eastAsia"/>
        </w:rPr>
      </w:pPr>
      <w:r>
        <w:t>15. Quản trị Hệ thống (Dành cho Admin)</w:t>
      </w:r>
    </w:p>
    <w:p w14:paraId="5D4C5180" w14:textId="77777777" w:rsidR="00D66868" w:rsidRDefault="00000000">
      <w:pPr>
        <w:rPr>
          <w:rFonts w:hint="eastAsia"/>
        </w:rPr>
      </w:pPr>
      <w:r>
        <w:t>16. Phím tắt &amp; Mẹo sử dụng</w:t>
      </w:r>
    </w:p>
    <w:p w14:paraId="53DF76B0" w14:textId="77777777" w:rsidR="00D66868" w:rsidRDefault="00D66868">
      <w:pPr>
        <w:spacing w:after="160"/>
        <w:rPr>
          <w:rFonts w:hint="eastAsia"/>
        </w:rPr>
      </w:pPr>
    </w:p>
    <w:p w14:paraId="3ED919F3" w14:textId="77777777" w:rsidR="00D66868" w:rsidRDefault="00000000">
      <w:pPr>
        <w:pStyle w:val="Heading2"/>
      </w:pPr>
      <w:r>
        <w:rPr/>
        <w:t>1. Đăng nhập Hệ thống</w:t>
      </w:r>
    </w:p>
    <w:p w14:paraId="29C55B37" w14:textId="77777777" w:rsidR="00D66868" w:rsidRDefault="00000000">
      <w:pPr>
        <w:pStyle w:val="Heading3"/>
      </w:pPr>
      <w:r>
        <w:rPr/>
        <w:t>1.1. Màn hình Đăng nhập</w:t>
      </w:r>
    </w:p>
    <w:p w14:paraId="134921F4" w14:textId="77777777" w:rsidR="00D66868" w:rsidRDefault="00000000">
      <w:pPr>
        <w:rPr>
          <w:rFonts w:hint="eastAsia"/>
        </w:rPr>
      </w:pPr>
      <w:r>
        <w:rPr>
          <w:sz w:val="22"/>
        </w:rPr>
        <w:t>Khi truy cập hệ thống, bạn sẽ thấy màn hình đăng nhập như sau:</w:t>
      </w:r>
    </w:p>
    <w:p w14:paraId="77A8405D" w14:textId="77777777" w:rsidR="00D66868" w:rsidRDefault="00000000">
      <w:pPr>
        <w:jc w:val="center"/>
        <w:rPr>
          <w:rFonts w:hint="eastAsia"/>
        </w:rPr>
      </w:pPr>
      <w:r>
        <w:rPr>
          <w:noProof/>
        </w:rPr>
      </w:r>
    </w:p>
    <w:p w14:paraId="0CBA2EDE" w14:textId="77777777" w:rsidR="00D66868" w:rsidRDefault="00000000">
      <w:pPr>
        <w:jc w:val="center"/>
        <w:rPr>
          <w:rFonts w:hint="eastAsia"/>
        </w:rPr>
      </w:pPr>
      <w:r>
        <w:rPr>
          <w:i/>
          <w:color w:val="64748B"/>
        </w:rPr>
        <w:t>Màn hình đăng nhập hệ thống IRM</w:t>
      </w:r>
    </w:p>
    <w:p>
      <w:r>
        <w:br w:type="page"/>
      </w:r>
    </w:p>
    <w:p w14:paraId="5DA4B085" w14:textId="77777777" w:rsidR="00D66868" w:rsidRDefault="00000000">
      <w:pPr>
        <w:pStyle w:val="Heading3"/>
      </w:pPr>
      <w:r>
        <w:rPr/>
        <w:t>1.2. Các bước đăng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4057A8B7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1214CF29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Bước</w:t>
            </w:r>
          </w:p>
        </w:tc>
        <w:tc>
          <w:tcPr>
            <w:tcW w:w="4536" w:type="dxa"/>
            <w:shd w:val="clear" w:color="auto" w:fill="2563EB"/>
          </w:tcPr>
          <w:p w14:paraId="435C2080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</w:t>
            </w:r>
          </w:p>
        </w:tc>
      </w:tr>
      <w:tr w:rsidR="00D66868" w14:paraId="779A0E76" w14:textId="77777777">
        <w:trPr>
          <w:jc w:val="center"/>
        </w:trPr>
        <w:tc>
          <w:tcPr>
            <w:tcW w:w="4536" w:type="dxa"/>
          </w:tcPr>
          <w:p w14:paraId="7DF042A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1</w:t>
            </w:r>
          </w:p>
        </w:tc>
        <w:tc>
          <w:tcPr>
            <w:tcW w:w="4536" w:type="dxa"/>
          </w:tcPr>
          <w:p w14:paraId="053905A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Nhập Tài khoản (tên đăng nhập được cấp)</w:t>
            </w:r>
          </w:p>
        </w:tc>
      </w:tr>
      <w:tr w:rsidR="00D66868" w14:paraId="646249BC" w14:textId="77777777">
        <w:trPr>
          <w:jc w:val="center"/>
        </w:trPr>
        <w:tc>
          <w:tcPr>
            <w:tcW w:w="4536" w:type="dxa"/>
          </w:tcPr>
          <w:p w14:paraId="6C29B34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2</w:t>
            </w:r>
          </w:p>
        </w:tc>
        <w:tc>
          <w:tcPr>
            <w:tcW w:w="4536" w:type="dxa"/>
          </w:tcPr>
          <w:p w14:paraId="16D0D40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Nhập Mật khẩu</w:t>
            </w:r>
          </w:p>
        </w:tc>
      </w:tr>
      <w:tr w:rsidR="00D66868" w14:paraId="3ADEACC9" w14:textId="77777777">
        <w:trPr>
          <w:jc w:val="center"/>
        </w:trPr>
        <w:tc>
          <w:tcPr>
            <w:tcW w:w="4536" w:type="dxa"/>
          </w:tcPr>
          <w:p w14:paraId="29B3988D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3</w:t>
            </w:r>
          </w:p>
        </w:tc>
        <w:tc>
          <w:tcPr>
            <w:tcW w:w="4536" w:type="dxa"/>
          </w:tcPr>
          <w:p w14:paraId="69F0183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nút "Đăng nhập hệ thống"</w:t>
            </w:r>
          </w:p>
        </w:tc>
      </w:tr>
    </w:tbl>
    <w:p w14:paraId="0B975F95" w14:textId="77777777" w:rsidR="00D66868" w:rsidRDefault="00D66868">
      <w:pPr>
        <w:rPr>
          <w:rFonts w:hint="eastAsia"/>
        </w:rPr>
      </w:pPr>
    </w:p>
    <w:p w14:paraId="493A9252" w14:textId="77777777" w:rsidR="00D66868" w:rsidRDefault="00000000">
      <w:pPr>
        <w:pStyle w:val="Heading3"/>
      </w:pPr>
      <w:r>
        <w:rPr/>
        <w:t>1.3. Xử lý sự cố đăng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66868" w14:paraId="4A7A7B3F" w14:textId="77777777">
        <w:trPr>
          <w:jc w:val="center"/>
        </w:trPr>
        <w:tc>
          <w:tcPr>
            <w:tcW w:w="3024" w:type="dxa"/>
            <w:shd w:val="clear" w:color="auto" w:fill="2563EB"/>
          </w:tcPr>
          <w:p w14:paraId="670C40A8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Tình huống</w:t>
            </w:r>
          </w:p>
        </w:tc>
        <w:tc>
          <w:tcPr>
            <w:tcW w:w="3024" w:type="dxa"/>
            <w:shd w:val="clear" w:color="auto" w:fill="2563EB"/>
          </w:tcPr>
          <w:p w14:paraId="5C196A4F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Nguyên nhân</w:t>
            </w:r>
          </w:p>
        </w:tc>
        <w:tc>
          <w:tcPr>
            <w:tcW w:w="3024" w:type="dxa"/>
            <w:shd w:val="clear" w:color="auto" w:fill="2563EB"/>
          </w:tcPr>
          <w:p w14:paraId="56104D83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Cách khắc phục</w:t>
            </w:r>
          </w:p>
        </w:tc>
      </w:tr>
      <w:tr w:rsidR="00D66868" w14:paraId="23122D28" w14:textId="77777777">
        <w:trPr>
          <w:jc w:val="center"/>
        </w:trPr>
        <w:tc>
          <w:tcPr>
            <w:tcW w:w="3024" w:type="dxa"/>
          </w:tcPr>
          <w:p w14:paraId="57D705DD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Hiện thông báo "Sai thông tin đăng nhập"</w:t>
            </w:r>
          </w:p>
        </w:tc>
        <w:tc>
          <w:tcPr>
            <w:tcW w:w="3024" w:type="dxa"/>
          </w:tcPr>
          <w:p w14:paraId="6F08D14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Nhập sai tài khoản hoặc mật khẩu</w:t>
            </w:r>
          </w:p>
        </w:tc>
        <w:tc>
          <w:tcPr>
            <w:tcW w:w="3024" w:type="dxa"/>
          </w:tcPr>
          <w:p w14:paraId="4051F43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Kiểm tra lại, chú ý phân biệt chữ hoa/thường</w:t>
            </w:r>
          </w:p>
        </w:tc>
      </w:tr>
      <w:tr w:rsidR="00D66868" w14:paraId="132F5494" w14:textId="77777777">
        <w:trPr>
          <w:jc w:val="center"/>
        </w:trPr>
        <w:tc>
          <w:tcPr>
            <w:tcW w:w="3024" w:type="dxa"/>
          </w:tcPr>
          <w:p w14:paraId="0B5B2F3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Hiện thông báo "Tài khoản tạm khóa"</w:t>
            </w:r>
          </w:p>
        </w:tc>
        <w:tc>
          <w:tcPr>
            <w:tcW w:w="3024" w:type="dxa"/>
          </w:tcPr>
          <w:p w14:paraId="442E7EE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Nhập sai mật khẩu 5 lần liên tiếp</w:t>
            </w:r>
          </w:p>
        </w:tc>
        <w:tc>
          <w:tcPr>
            <w:tcW w:w="3024" w:type="dxa"/>
          </w:tcPr>
          <w:p w14:paraId="46C874A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Chờ 15 phút rồi đăng nhập lại, hoặc liên hệ Admin</w:t>
            </w:r>
          </w:p>
        </w:tc>
      </w:tr>
      <w:tr w:rsidR="00D66868" w14:paraId="5260F46E" w14:textId="77777777">
        <w:trPr>
          <w:jc w:val="center"/>
        </w:trPr>
        <w:tc>
          <w:tcPr>
            <w:tcW w:w="3024" w:type="dxa"/>
          </w:tcPr>
          <w:p w14:paraId="19CC708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Không thể truy cập trang web</w:t>
            </w:r>
          </w:p>
        </w:tc>
        <w:tc>
          <w:tcPr>
            <w:tcW w:w="3024" w:type="dxa"/>
          </w:tcPr>
          <w:p w14:paraId="5306D9A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Mất kết nối mạng nội bộ</w:t>
            </w:r>
          </w:p>
        </w:tc>
        <w:tc>
          <w:tcPr>
            <w:tcW w:w="3024" w:type="dxa"/>
          </w:tcPr>
          <w:p w14:paraId="48D9460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Kiểm tra kết nối mạng, liên hệ bộ phận IT</w:t>
            </w:r>
          </w:p>
        </w:tc>
      </w:tr>
    </w:tbl>
    <w:p w14:paraId="6C8DF108" w14:textId="77777777" w:rsidR="00D66868" w:rsidRDefault="00D66868">
      <w:pPr>
        <w:rPr>
          <w:rFonts w:hint="eastAsia"/>
        </w:rPr>
      </w:pPr>
    </w:p>
    <w:p w14:paraId="1C64AE47" w14:textId="77777777" w:rsidR="00D66868" w:rsidRDefault="00000000">
      <w:pPr>
        <w:spacing w:before="80"/>
        <w:ind w:left="567"/>
        <w:rPr>
          <w:rFonts w:hint="eastAsia"/>
        </w:rPr>
      </w:pPr>
      <w:r>
        <w:rPr>
          <w:i/>
          <w:color w:val="64748B"/>
          <w:sz w:val="20"/>
        </w:rPr>
        <w:t>⚠️ Lưu ý bảo mật: - Không chia sẻ tài khoản cho người khác - Đăng xuất khi rời khỏi máy tính - Mật khẩu được mã hóa an toàn trên máy chủ</w:t>
      </w:r>
    </w:p>
    <w:p w14:paraId="5D7EA2B2" w14:textId="77777777" w:rsidR="00D66868" w:rsidRDefault="00000000">
      <w:pPr>
        <w:pStyle w:val="Heading3"/>
      </w:pPr>
      <w:r>
        <w:rPr/>
        <w:t>1.4. Đăng xuất</w:t>
      </w:r>
    </w:p>
    <w:p w14:paraId="5E347CC0" w14:textId="77777777" w:rsidR="00D66868" w:rsidRDefault="00000000">
      <w:pPr>
        <w:rPr>
          <w:rFonts w:hint="eastAsia"/>
        </w:rPr>
      </w:pPr>
      <w:r>
        <w:rPr>
          <w:sz w:val="22"/>
        </w:rPr>
        <w:t>Nhấn vào avatar/tên người dùng ở góc phải trên cùng → Chọn "Đăng xuất".</w:t>
      </w:r>
    </w:p>
    <w:p w14:paraId="1EA2B5C8" w14:textId="77777777" w:rsidR="00D66868" w:rsidRDefault="00D66868">
      <w:pPr>
        <w:spacing w:after="160"/>
        <w:rPr>
          <w:rFonts w:hint="eastAsia"/>
        </w:rPr>
      </w:pPr>
    </w:p>
    <w:p w14:paraId="63247FF0" w14:textId="77777777" w:rsidR="00D66868" w:rsidRDefault="00000000">
      <w:pPr>
        <w:pStyle w:val="Heading2"/>
      </w:pPr>
      <w:r>
        <w:rPr/>
        <w:t>2. Bảng điều khiển (Dashboard)</w:t>
      </w:r>
    </w:p>
    <w:p w14:paraId="0A4D0291" w14:textId="77777777" w:rsidR="00D66868" w:rsidRDefault="00000000">
      <w:pPr>
        <w:pStyle w:val="Heading3"/>
      </w:pPr>
      <w:r>
        <w:rPr/>
        <w:t>2.1. Tổng quan</w:t>
      </w:r>
    </w:p>
    <w:p w14:paraId="47682920" w14:textId="77777777" w:rsidR="00D66868" w:rsidRDefault="00000000">
      <w:pPr>
        <w:rPr>
          <w:rFonts w:hint="eastAsia"/>
        </w:rPr>
      </w:pPr>
      <w:r>
        <w:rPr>
          <w:sz w:val="22"/>
        </w:rPr>
        <w:t>Sau khi đăng nhập thành công, bạn sẽ thấy Bảng điều khiển — trang chủ hiển thị tổng quan toàn bộ dữ liệu quản lý.</w:t>
      </w:r>
    </w:p>
    <w:p w14:paraId="01FE902A" w14:textId="77777777" w:rsidR="00D66868" w:rsidRDefault="00000000">
      <w:pPr>
        <w:jc w:val="center"/>
        <w:rPr>
          <w:rFonts w:hint="eastAsia"/>
        </w:rPr>
      </w:pPr>
      <w:r>
        <w:rPr>
          <w:noProof/>
        </w:rPr>
      </w:r>
    </w:p>
    <w:p w14:paraId="1DED3F13" w14:textId="77777777" w:rsidR="00D66868" w:rsidRDefault="00000000">
      <w:pPr>
        <w:jc w:val="center"/>
        <w:rPr>
          <w:rFonts w:hint="eastAsia"/>
        </w:rPr>
      </w:pPr>
      <w:r>
        <w:rPr>
          <w:i/>
          <w:color w:val="64748B"/>
        </w:rPr>
        <w:t>Bảng điều khiển — Trang chủ hệ thống</w:t>
      </w:r>
    </w:p>
    <w:p w14:paraId="31998F00" w14:textId="77777777" w:rsidR="00D66868" w:rsidRDefault="00000000">
      <w:pPr>
        <w:pStyle w:val="Heading3"/>
      </w:pPr>
      <w:r>
        <w:rPr/>
        <w:t>2.2. Các thành phần trên Dashboard</w:t>
      </w:r>
    </w:p>
    <w:p w14:paraId="6B0FCE56" w14:textId="77777777" w:rsidR="00D66868" w:rsidRDefault="00000000">
      <w:pPr>
        <w:pStyle w:val="Heading3"/>
      </w:pPr>
      <w:r>
        <w:rPr/>
        <w:t>🔵 Thanh truy cập nhanh (Quick Actions)</w:t>
      </w:r>
    </w:p>
    <w:p w14:paraId="586BA331" w14:textId="77777777" w:rsidR="00D66868" w:rsidRDefault="00000000">
      <w:pPr>
        <w:rPr>
          <w:rFonts w:hint="eastAsia"/>
        </w:rPr>
      </w:pPr>
      <w:r>
        <w:rPr>
          <w:sz w:val="22"/>
        </w:rPr>
        <w:t>Phía trên cùng, dãy nút bấm cho phép chuyển nhanh đến từng chức năng: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7322B262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346062A6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Nút</w:t>
            </w:r>
          </w:p>
        </w:tc>
        <w:tc>
          <w:tcPr>
            <w:tcW w:w="4536" w:type="dxa"/>
            <w:shd w:val="clear" w:color="auto" w:fill="2563EB"/>
          </w:tcPr>
          <w:p w14:paraId="70B53798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Chức năng</w:t>
            </w:r>
          </w:p>
        </w:tc>
      </w:tr>
      <w:tr w:rsidR="00D66868" w14:paraId="3941A614" w14:textId="77777777">
        <w:trPr>
          <w:jc w:val="center"/>
        </w:trPr>
        <w:tc>
          <w:tcPr>
            <w:tcW w:w="4536" w:type="dxa"/>
          </w:tcPr>
          <w:p w14:paraId="152256A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Nhân viên LĐ</w:t>
            </w:r>
          </w:p>
        </w:tc>
        <w:tc>
          <w:tcPr>
            <w:tcW w:w="4536" w:type="dxa"/>
          </w:tcPr>
          <w:p w14:paraId="61634B0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Mở danh sách lao động nước ngoài</w:t>
            </w:r>
          </w:p>
        </w:tc>
      </w:tr>
      <w:tr w:rsidR="00D66868" w14:paraId="25FA3E04" w14:textId="77777777">
        <w:trPr>
          <w:jc w:val="center"/>
        </w:trPr>
        <w:tc>
          <w:tcPr>
            <w:tcW w:w="4536" w:type="dxa"/>
          </w:tcPr>
          <w:p w14:paraId="268D2E0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Doanh nghiệp</w:t>
            </w:r>
          </w:p>
        </w:tc>
        <w:tc>
          <w:tcPr>
            <w:tcW w:w="4536" w:type="dxa"/>
          </w:tcPr>
          <w:p w14:paraId="112A7C9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Mở danh sách công ty</w:t>
            </w:r>
          </w:p>
        </w:tc>
      </w:tr>
      <w:tr w:rsidR="00D66868" w14:paraId="2ADB0865" w14:textId="77777777">
        <w:trPr>
          <w:jc w:val="center"/>
        </w:trPr>
        <w:tc>
          <w:tcPr>
            <w:tcW w:w="4536" w:type="dxa"/>
          </w:tcPr>
          <w:p w14:paraId="0C29E9C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Thăm thân</w:t>
            </w:r>
          </w:p>
        </w:tc>
        <w:tc>
          <w:tcPr>
            <w:tcW w:w="4536" w:type="dxa"/>
          </w:tcPr>
          <w:p w14:paraId="3EFA7EB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Mở quản lý thăm thân</w:t>
            </w:r>
          </w:p>
        </w:tc>
      </w:tr>
      <w:tr w:rsidR="00D66868" w14:paraId="6494B9CE" w14:textId="77777777">
        <w:trPr>
          <w:jc w:val="center"/>
        </w:trPr>
        <w:tc>
          <w:tcPr>
            <w:tcW w:w="4536" w:type="dxa"/>
          </w:tcPr>
          <w:p w14:paraId="2FDDD81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CSLT</w:t>
            </w:r>
          </w:p>
        </w:tc>
        <w:tc>
          <w:tcPr>
            <w:tcW w:w="4536" w:type="dxa"/>
          </w:tcPr>
          <w:p w14:paraId="6CB7DC8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Mở quản lý cơ sở lưu trú</w:t>
            </w:r>
          </w:p>
        </w:tc>
      </w:tr>
      <w:tr w:rsidR="00D66868" w14:paraId="7A036E54" w14:textId="77777777">
        <w:trPr>
          <w:jc w:val="center"/>
        </w:trPr>
        <w:tc>
          <w:tcPr>
            <w:tcW w:w="4536" w:type="dxa"/>
          </w:tcPr>
          <w:p w14:paraId="38A8F0A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Đợt kiểm tra</w:t>
            </w:r>
          </w:p>
        </w:tc>
        <w:tc>
          <w:tcPr>
            <w:tcW w:w="4536" w:type="dxa"/>
          </w:tcPr>
          <w:p w14:paraId="4425D25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Mở quản lý kiểm tra</w:t>
            </w:r>
          </w:p>
        </w:tc>
      </w:tr>
      <w:tr w:rsidR="00D66868" w14:paraId="28DB7E80" w14:textId="77777777">
        <w:trPr>
          <w:jc w:val="center"/>
        </w:trPr>
        <w:tc>
          <w:tcPr>
            <w:tcW w:w="4536" w:type="dxa"/>
          </w:tcPr>
          <w:p w14:paraId="70AC901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Thống kê</w:t>
            </w:r>
          </w:p>
        </w:tc>
        <w:tc>
          <w:tcPr>
            <w:tcW w:w="4536" w:type="dxa"/>
          </w:tcPr>
          <w:p w14:paraId="27209AB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Mở thống kê theo địa bàn</w:t>
            </w:r>
          </w:p>
        </w:tc>
      </w:tr>
    </w:tbl>
    <w:p w14:paraId="0790B431" w14:textId="77777777" w:rsidR="00D66868" w:rsidRDefault="00D66868">
      <w:pPr>
        <w:rPr>
          <w:rFonts w:hint="eastAsia"/>
        </w:rPr>
      </w:pPr>
    </w:p>
    <w:p w14:paraId="555D7E69" w14:textId="77777777" w:rsidR="00D66868" w:rsidRDefault="00000000">
      <w:pPr>
        <w:pStyle w:val="Heading3"/>
      </w:pPr>
      <w:r>
        <w:rPr/>
        <w:t>📊 Thẻ KPI (6 thẻ chỉ số)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66868" w14:paraId="58AE8912" w14:textId="77777777">
        <w:trPr>
          <w:jc w:val="center"/>
        </w:trPr>
        <w:tc>
          <w:tcPr>
            <w:tcW w:w="3024" w:type="dxa"/>
            <w:shd w:val="clear" w:color="auto" w:fill="2563EB"/>
          </w:tcPr>
          <w:p w14:paraId="7EC76E56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Thẻ</w:t>
            </w:r>
          </w:p>
        </w:tc>
        <w:tc>
          <w:tcPr>
            <w:tcW w:w="3024" w:type="dxa"/>
            <w:shd w:val="clear" w:color="auto" w:fill="2563EB"/>
          </w:tcPr>
          <w:p w14:paraId="43E0E489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Ý nghĩa</w:t>
            </w:r>
          </w:p>
        </w:tc>
        <w:tc>
          <w:tcPr>
            <w:tcW w:w="3024" w:type="dxa"/>
            <w:shd w:val="clear" w:color="auto" w:fill="2563EB"/>
          </w:tcPr>
          <w:p w14:paraId="25AC2906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Màu sắc</w:t>
            </w:r>
          </w:p>
        </w:tc>
      </w:tr>
      <w:tr w:rsidR="00D66868" w14:paraId="3E143E38" w14:textId="77777777">
        <w:trPr>
          <w:jc w:val="center"/>
        </w:trPr>
        <w:tc>
          <w:tcPr>
            <w:tcW w:w="3024" w:type="dxa"/>
          </w:tcPr>
          <w:p w14:paraId="3ACD52B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Tổng doanh nghiệp</w:t>
            </w:r>
          </w:p>
        </w:tc>
        <w:tc>
          <w:tcPr>
            <w:tcW w:w="3024" w:type="dxa"/>
          </w:tcPr>
          <w:p w14:paraId="71EB859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Số doanh nghiệp đang quản lý</w:t>
            </w:r>
          </w:p>
        </w:tc>
        <w:tc>
          <w:tcPr>
            <w:tcW w:w="3024" w:type="dxa"/>
          </w:tcPr>
          <w:p w14:paraId="7370811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🔵 Xanh dương</w:t>
            </w:r>
          </w:p>
        </w:tc>
      </w:tr>
      <w:tr w:rsidR="00D66868" w14:paraId="136C198E" w14:textId="77777777">
        <w:trPr>
          <w:jc w:val="center"/>
        </w:trPr>
        <w:tc>
          <w:tcPr>
            <w:tcW w:w="3024" w:type="dxa"/>
          </w:tcPr>
          <w:p w14:paraId="29A3CA7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Tổng lao động NN</w:t>
            </w:r>
          </w:p>
        </w:tc>
        <w:tc>
          <w:tcPr>
            <w:tcW w:w="3024" w:type="dxa"/>
          </w:tcPr>
          <w:p w14:paraId="0B9B85E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Số lao động nước ngoài đang làm việc</w:t>
            </w:r>
          </w:p>
        </w:tc>
        <w:tc>
          <w:tcPr>
            <w:tcW w:w="3024" w:type="dxa"/>
          </w:tcPr>
          <w:p w14:paraId="686C079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🟢 Xanh lá</w:t>
            </w:r>
          </w:p>
        </w:tc>
      </w:tr>
      <w:tr w:rsidR="00D66868" w14:paraId="0D8E83CE" w14:textId="77777777">
        <w:trPr>
          <w:jc w:val="center"/>
        </w:trPr>
        <w:tc>
          <w:tcPr>
            <w:tcW w:w="3024" w:type="dxa"/>
          </w:tcPr>
          <w:p w14:paraId="351D0D1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Sắp hết hạn tạm trú</w:t>
            </w:r>
          </w:p>
        </w:tc>
        <w:tc>
          <w:tcPr>
            <w:tcW w:w="3024" w:type="dxa"/>
          </w:tcPr>
          <w:p w14:paraId="368B0CA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NLĐ sắp hết hạn trong 30 ngày (⚠️ cảnh báo)</w:t>
            </w:r>
          </w:p>
        </w:tc>
        <w:tc>
          <w:tcPr>
            <w:tcW w:w="3024" w:type="dxa"/>
          </w:tcPr>
          <w:p w14:paraId="0F716DD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🟠 Cam</w:t>
            </w:r>
          </w:p>
        </w:tc>
      </w:tr>
      <w:tr w:rsidR="00D66868" w14:paraId="0AD469CC" w14:textId="77777777">
        <w:trPr>
          <w:jc w:val="center"/>
        </w:trPr>
        <w:tc>
          <w:tcPr>
            <w:tcW w:w="3024" w:type="dxa"/>
          </w:tcPr>
          <w:p w14:paraId="2F63350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Đã có GPLĐ</w:t>
            </w:r>
          </w:p>
        </w:tc>
        <w:tc>
          <w:tcPr>
            <w:tcW w:w="3024" w:type="dxa"/>
          </w:tcPr>
          <w:p w14:paraId="0BF51F9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Đã được cấp giấy phép lao động</w:t>
            </w:r>
          </w:p>
        </w:tc>
        <w:tc>
          <w:tcPr>
            <w:tcW w:w="3024" w:type="dxa"/>
          </w:tcPr>
          <w:p w14:paraId="55C893A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🟣 Tím</w:t>
            </w:r>
          </w:p>
        </w:tc>
      </w:tr>
      <w:tr w:rsidR="00D66868" w14:paraId="0C5FA0FA" w14:textId="77777777">
        <w:trPr>
          <w:jc w:val="center"/>
        </w:trPr>
        <w:tc>
          <w:tcPr>
            <w:tcW w:w="3024" w:type="dxa"/>
          </w:tcPr>
          <w:p w14:paraId="11EB769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Người thăm thân</w:t>
            </w:r>
          </w:p>
        </w:tc>
        <w:tc>
          <w:tcPr>
            <w:tcW w:w="3024" w:type="dxa"/>
          </w:tcPr>
          <w:p w14:paraId="1130B97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Hồ sơ thân nhân đang quản lý</w:t>
            </w:r>
          </w:p>
        </w:tc>
        <w:tc>
          <w:tcPr>
            <w:tcW w:w="3024" w:type="dxa"/>
          </w:tcPr>
          <w:p w14:paraId="1548292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🟢 Xanh ngọc</w:t>
            </w:r>
          </w:p>
        </w:tc>
      </w:tr>
      <w:tr w:rsidR="00D66868" w14:paraId="32F04968" w14:textId="77777777">
        <w:trPr>
          <w:jc w:val="center"/>
        </w:trPr>
        <w:tc>
          <w:tcPr>
            <w:tcW w:w="3024" w:type="dxa"/>
          </w:tcPr>
          <w:p w14:paraId="4BAF483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Du học sinh</w:t>
            </w:r>
          </w:p>
        </w:tc>
        <w:tc>
          <w:tcPr>
            <w:tcW w:w="3024" w:type="dxa"/>
          </w:tcPr>
          <w:p w14:paraId="1E719AE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Du học sinh đang học tại VN</w:t>
            </w:r>
          </w:p>
        </w:tc>
        <w:tc>
          <w:tcPr>
            <w:tcW w:w="3024" w:type="dxa"/>
          </w:tcPr>
          <w:p w14:paraId="0750699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🔵 Lam</w:t>
            </w:r>
          </w:p>
        </w:tc>
      </w:tr>
    </w:tbl>
    <w:p w14:paraId="473CFC6A" w14:textId="77777777" w:rsidR="00D66868" w:rsidRDefault="00D66868">
      <w:pPr>
        <w:rPr>
          <w:rFonts w:hint="eastAsia"/>
        </w:rPr>
      </w:pPr>
    </w:p>
    <w:p w14:paraId="09AC3BFD" w14:textId="77777777" w:rsidR="00D66868" w:rsidRDefault="00000000">
      <w:pPr>
        <w:spacing w:before="80"/>
        <w:ind w:left="567"/>
        <w:rPr>
          <w:rFonts w:hint="eastAsia"/>
        </w:rPr>
      </w:pPr>
      <w:r>
        <w:rPr>
          <w:i/>
          <w:color w:val="64748B"/>
          <w:sz w:val="20"/>
        </w:rPr>
        <w:t>💡 Mẹo: Nhấn vào bất kỳ thẻ KPI nào sẽ chuyển thẳng đến danh sách chi tiết tương ứng.</w:t>
      </w:r>
    </w:p>
    <w:p w14:paraId="2F860558" w14:textId="77777777" w:rsidR="00D66868" w:rsidRDefault="00000000">
      <w:pPr>
        <w:pStyle w:val="Heading3"/>
      </w:pPr>
      <w:r>
        <w:rPr/>
        <w:t>📈 Biểu đồ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210C5E7A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4387CFCB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Biểu đồ</w:t>
            </w:r>
          </w:p>
        </w:tc>
        <w:tc>
          <w:tcPr>
            <w:tcW w:w="4536" w:type="dxa"/>
            <w:shd w:val="clear" w:color="auto" w:fill="2563EB"/>
          </w:tcPr>
          <w:p w14:paraId="4C3B7BE2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Nội dung</w:t>
            </w:r>
          </w:p>
        </w:tc>
      </w:tr>
      <w:tr w:rsidR="00D66868" w14:paraId="5BCB1F65" w14:textId="77777777">
        <w:trPr>
          <w:jc w:val="center"/>
        </w:trPr>
        <w:tc>
          <w:tcPr>
            <w:tcW w:w="4536" w:type="dxa"/>
          </w:tcPr>
          <w:p w14:paraId="72912BD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Lao động theo quốc tịch</w:t>
            </w:r>
          </w:p>
        </w:tc>
        <w:tc>
          <w:tcPr>
            <w:tcW w:w="4536" w:type="dxa"/>
          </w:tcPr>
          <w:p w14:paraId="464B8F7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Biểu đồ cột — Top quốc gia có nhiều lao động nhất</w:t>
            </w:r>
          </w:p>
        </w:tc>
      </w:tr>
      <w:tr w:rsidR="00D66868" w14:paraId="2CB91454" w14:textId="77777777">
        <w:trPr>
          <w:jc w:val="center"/>
        </w:trPr>
        <w:tc>
          <w:tcPr>
            <w:tcW w:w="4536" w:type="dxa"/>
          </w:tcPr>
          <w:p w14:paraId="1A803FC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Tỷ lệ GPLĐ</w:t>
            </w:r>
          </w:p>
        </w:tc>
        <w:tc>
          <w:tcPr>
            <w:tcW w:w="4536" w:type="dxa"/>
          </w:tcPr>
          <w:p w14:paraId="451AB5B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Biểu đồ tròn — Phân loại theo tình trạng giấy phép</w:t>
            </w:r>
          </w:p>
        </w:tc>
      </w:tr>
      <w:tr w:rsidR="00D66868" w14:paraId="24616EA2" w14:textId="77777777">
        <w:trPr>
          <w:jc w:val="center"/>
        </w:trPr>
        <w:tc>
          <w:tcPr>
            <w:tcW w:w="4536" w:type="dxa"/>
          </w:tcPr>
          <w:p w14:paraId="534DA9DD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Xu hướng hết hạn</w:t>
            </w:r>
          </w:p>
        </w:tc>
        <w:tc>
          <w:tcPr>
            <w:tcW w:w="4536" w:type="dxa"/>
          </w:tcPr>
          <w:p w14:paraId="657A6AD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Biểu đồ đường — Dự báo số cần gia hạn 12 tháng tới</w:t>
            </w:r>
          </w:p>
        </w:tc>
      </w:tr>
      <w:tr w:rsidR="00D66868" w14:paraId="25AC2A5A" w14:textId="77777777">
        <w:trPr>
          <w:jc w:val="center"/>
        </w:trPr>
        <w:tc>
          <w:tcPr>
            <w:tcW w:w="4536" w:type="dxa"/>
          </w:tcPr>
          <w:p w14:paraId="48DDFCFD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Danh sách sắp hết hạn</w:t>
            </w:r>
          </w:p>
        </w:tc>
        <w:tc>
          <w:tcPr>
            <w:tcW w:w="4536" w:type="dxa"/>
          </w:tcPr>
          <w:p w14:paraId="073F625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Danh sách 6 NLĐ sắp hết hạn gần nhất (đỏ = khẩn cấp)</w:t>
            </w:r>
          </w:p>
        </w:tc>
      </w:tr>
    </w:tbl>
    <w:p w14:paraId="58E17F82" w14:textId="77777777" w:rsidR="00D66868" w:rsidRDefault="00D66868">
      <w:pPr>
        <w:rPr>
          <w:rFonts w:hint="eastAsia"/>
        </w:rPr>
      </w:pPr>
    </w:p>
    <w:p w14:paraId="5DE57CA2" w14:textId="77777777" w:rsidR="00D66868" w:rsidRDefault="00D66868">
      <w:pPr>
        <w:spacing w:after="160"/>
        <w:rPr>
          <w:rFonts w:hint="eastAsia"/>
        </w:rPr>
      </w:pPr>
    </w:p>
    <w:p w14:paraId="47EB4DF5" w14:textId="77777777" w:rsidR="00D66868" w:rsidRDefault="00000000">
      <w:pPr>
        <w:pStyle w:val="Heading2"/>
      </w:pPr>
      <w:r>
        <w:rPr/>
        <w:t>3. Hồ sơ NNN Hợp nhất</w:t>
      </w:r>
    </w:p>
    <w:p w14:paraId="291A9A8E" w14:textId="77777777" w:rsidR="00D66868" w:rsidRDefault="00000000">
      <w:pPr>
        <w:spacing w:before="80"/>
        <w:ind w:left="567"/>
        <w:rPr>
          <w:rFonts w:hint="eastAsia"/>
        </w:rPr>
      </w:pPr>
      <w:r>
        <w:rPr>
          <w:i/>
          <w:color w:val="64748B"/>
          <w:sz w:val="20"/>
        </w:rPr>
        <w:t>🆕 Tính năng mới — Mục này quản lý hồ sơ định danh duy nhất cho mỗi người nước ngoài, bất kể họ là lao động, du học sinh, hay thăm thân.</w:t>
      </w:r>
    </w:p>
    <w:p w14:paraId="7CA7F84C" w14:textId="77777777" w:rsidR="00D66868" w:rsidRDefault="00000000">
      <w:pPr>
        <w:pStyle w:val="Heading3"/>
      </w:pPr>
      <w:r>
        <w:rPr/>
        <w:t>3.1. Truy cập</w:t>
      </w:r>
    </w:p>
    <w:p w14:paraId="52ED7D16" w14:textId="77777777" w:rsidR="00D66868" w:rsidRDefault="00000000">
      <w:pPr>
        <w:rPr>
          <w:rFonts w:hint="eastAsia"/>
        </w:rPr>
      </w:pPr>
      <w:r>
        <w:rPr>
          <w:sz w:val="22"/>
        </w:rPr>
        <w:t>Menu bên trái → Hồ sơ NNN hợp nhất (mục có badge "Mới").</w:t>
      </w:r>
    </w:p>
    <w:p w14:paraId="7BE48A08" w14:textId="77777777" w:rsidR="00D66868" w:rsidRDefault="00000000">
      <w:pPr>
        <w:pStyle w:val="Heading3"/>
      </w:pPr>
      <w:r>
        <w:rPr/>
        <w:t>3.2. Ý nghĩa</w:t>
      </w:r>
    </w:p>
    <w:p w14:paraId="09905B55" w14:textId="77777777" w:rsidR="00D66868" w:rsidRDefault="00000000">
      <w:pPr>
        <w:rPr>
          <w:rFonts w:hint="eastAsia"/>
        </w:rPr>
      </w:pPr>
      <w:r>
        <w:rPr>
          <w:sz w:val="22"/>
        </w:rPr>
        <w:t>Thay vì quản lý NNN riêng lẻ theo từng diện (lao động, du học, thăm thân), trang này gộp tất cả thành 1 hồ sơ duy nhất theo mã ForeignPersonId. Một người có thể vừa là lao động, vừa có thân nhân thăm thân — tất cả hiển thị trên 1 dòng.</w:t>
      </w:r>
    </w:p>
    <w:p w14:paraId="020C7A43" w14:textId="77777777" w:rsidR="00D66868" w:rsidRDefault="00000000">
      <w:pPr>
        <w:pStyle w:val="Heading3"/>
      </w:pPr>
      <w:r>
        <w:rPr/>
        <w:t>3.3. Thẻ thống kê (4 thẻ)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7FA69997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33BB2087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Thẻ</w:t>
            </w:r>
          </w:p>
        </w:tc>
        <w:tc>
          <w:tcPr>
            <w:tcW w:w="4536" w:type="dxa"/>
            <w:shd w:val="clear" w:color="auto" w:fill="2563EB"/>
          </w:tcPr>
          <w:p w14:paraId="2CDB99C3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Ý nghĩa</w:t>
            </w:r>
          </w:p>
        </w:tc>
      </w:tr>
      <w:tr w:rsidR="00D66868" w14:paraId="77D34B9E" w14:textId="77777777">
        <w:trPr>
          <w:jc w:val="center"/>
        </w:trPr>
        <w:tc>
          <w:tcPr>
            <w:tcW w:w="4536" w:type="dxa"/>
          </w:tcPr>
          <w:p w14:paraId="355F283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🔵 Tổng hồ sơ</w:t>
            </w:r>
          </w:p>
        </w:tc>
        <w:tc>
          <w:tcPr>
            <w:tcW w:w="4536" w:type="dxa"/>
          </w:tcPr>
          <w:p w14:paraId="1E95E73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Tổng số NNN đang quản lý</w:t>
            </w:r>
          </w:p>
        </w:tc>
      </w:tr>
      <w:tr w:rsidR="00D66868" w14:paraId="7AC439CE" w14:textId="77777777">
        <w:trPr>
          <w:jc w:val="center"/>
        </w:trPr>
        <w:tc>
          <w:tcPr>
            <w:tcW w:w="4536" w:type="dxa"/>
          </w:tcPr>
          <w:p w14:paraId="0008E02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🟢 Đã cấp định danh</w:t>
            </w:r>
          </w:p>
        </w:tc>
        <w:tc>
          <w:tcPr>
            <w:tcW w:w="4536" w:type="dxa"/>
          </w:tcPr>
          <w:p w14:paraId="6F8C772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Có số định danh điện tử đang hiệu lực</w:t>
            </w:r>
          </w:p>
        </w:tc>
      </w:tr>
      <w:tr w:rsidR="00D66868" w14:paraId="34FC883A" w14:textId="77777777">
        <w:trPr>
          <w:jc w:val="center"/>
        </w:trPr>
        <w:tc>
          <w:tcPr>
            <w:tcW w:w="4536" w:type="dxa"/>
          </w:tcPr>
          <w:p w14:paraId="54EAA0A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🟡 Chưa có định danh</w:t>
            </w:r>
          </w:p>
        </w:tc>
        <w:tc>
          <w:tcPr>
            <w:tcW w:w="4536" w:type="dxa"/>
          </w:tcPr>
          <w:p w14:paraId="4820FFA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Chưa được cấp định danh điện tử</w:t>
            </w:r>
          </w:p>
        </w:tc>
      </w:tr>
      <w:tr w:rsidR="00D66868" w14:paraId="71C719E9" w14:textId="77777777">
        <w:trPr>
          <w:jc w:val="center"/>
        </w:trPr>
        <w:tc>
          <w:tcPr>
            <w:tcW w:w="4536" w:type="dxa"/>
          </w:tcPr>
          <w:p w14:paraId="5702FBC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🟣 Có giấy tờ hiệu lực</w:t>
            </w:r>
          </w:p>
        </w:tc>
        <w:tc>
          <w:tcPr>
            <w:tcW w:w="4536" w:type="dxa"/>
          </w:tcPr>
          <w:p w14:paraId="2880D70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Có thị thực / thẻ tạm trú / visa còn hiệu lực</w:t>
            </w:r>
          </w:p>
        </w:tc>
      </w:tr>
    </w:tbl>
    <w:p w14:paraId="7E39FA13" w14:textId="77777777" w:rsidR="00D66868" w:rsidRDefault="00D66868">
      <w:pPr>
        <w:rPr>
          <w:rFonts w:hint="eastAsia"/>
        </w:rPr>
      </w:pPr>
    </w:p>
    <w:p w14:paraId="113BA39D" w14:textId="77777777" w:rsidR="00D66868" w:rsidRDefault="00000000">
      <w:pPr>
        <w:pStyle w:val="Heading3"/>
      </w:pPr>
      <w:r>
        <w:rPr/>
        <w:t>3.4. Bộ lọc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39BCC0BE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3800897D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Bộ lọc</w:t>
            </w:r>
          </w:p>
        </w:tc>
        <w:tc>
          <w:tcPr>
            <w:tcW w:w="4536" w:type="dxa"/>
            <w:shd w:val="clear" w:color="auto" w:fill="2563EB"/>
          </w:tcPr>
          <w:p w14:paraId="07A756E2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Mô tả</w:t>
            </w:r>
          </w:p>
        </w:tc>
      </w:tr>
      <w:tr w:rsidR="00D66868" w14:paraId="72FEE157" w14:textId="77777777">
        <w:trPr>
          <w:jc w:val="center"/>
        </w:trPr>
        <w:tc>
          <w:tcPr>
            <w:tcW w:w="4536" w:type="dxa"/>
          </w:tcPr>
          <w:p w14:paraId="193B0C0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Tìm kiếm</w:t>
            </w:r>
          </w:p>
        </w:tc>
        <w:tc>
          <w:tcPr>
            <w:tcW w:w="4536" w:type="dxa"/>
          </w:tcPr>
          <w:p w14:paraId="0949E5B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Theo tên, số hộ chiếu, quốc tịch</w:t>
            </w:r>
          </w:p>
        </w:tc>
      </w:tr>
      <w:tr w:rsidR="00D66868" w14:paraId="4DC5CEFD" w14:textId="77777777">
        <w:trPr>
          <w:jc w:val="center"/>
        </w:trPr>
        <w:tc>
          <w:tcPr>
            <w:tcW w:w="4536" w:type="dxa"/>
          </w:tcPr>
          <w:p w14:paraId="3717BF7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Trạng thái tại ngày (AsOf)</w:t>
            </w:r>
          </w:p>
        </w:tc>
        <w:tc>
          <w:tcPr>
            <w:tcW w:w="4536" w:type="dxa"/>
          </w:tcPr>
          <w:p w14:paraId="2519119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Xem trạng thái giấy tờ tại ngày bất kỳ (mặc định: hôm nay)</w:t>
            </w:r>
          </w:p>
        </w:tc>
      </w:tr>
    </w:tbl>
    <w:p w14:paraId="38A28BAA" w14:textId="77777777" w:rsidR="00D66868" w:rsidRDefault="00D66868">
      <w:pPr>
        <w:rPr>
          <w:rFonts w:hint="eastAsia"/>
        </w:rPr>
      </w:pPr>
    </w:p>
    <w:p w14:paraId="4ED4C4BC" w14:textId="77777777" w:rsidR="00D66868" w:rsidRDefault="00000000">
      <w:pPr>
        <w:pStyle w:val="Heading3"/>
      </w:pPr>
      <w:r>
        <w:rPr/>
        <w:t>3.5. Cột dữ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02D1EB15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538C412E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Cột</w:t>
            </w:r>
          </w:p>
        </w:tc>
        <w:tc>
          <w:tcPr>
            <w:tcW w:w="4536" w:type="dxa"/>
            <w:shd w:val="clear" w:color="auto" w:fill="2563EB"/>
          </w:tcPr>
          <w:p w14:paraId="46AD563B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Mô tả</w:t>
            </w:r>
          </w:p>
        </w:tc>
      </w:tr>
      <w:tr w:rsidR="00D66868" w14:paraId="2D36239E" w14:textId="77777777">
        <w:trPr>
          <w:jc w:val="center"/>
        </w:trPr>
        <w:tc>
          <w:tcPr>
            <w:tcW w:w="4536" w:type="dxa"/>
          </w:tcPr>
          <w:p w14:paraId="4A34295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Họ và tên</w:t>
            </w:r>
          </w:p>
        </w:tc>
        <w:tc>
          <w:tcPr>
            <w:tcW w:w="4536" w:type="dxa"/>
          </w:tcPr>
          <w:p w14:paraId="4E22EEF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Tên NNN + mã ID hệ thống</w:t>
            </w:r>
          </w:p>
        </w:tc>
      </w:tr>
      <w:tr w:rsidR="00D66868" w14:paraId="24146BAF" w14:textId="77777777">
        <w:trPr>
          <w:jc w:val="center"/>
        </w:trPr>
        <w:tc>
          <w:tcPr>
            <w:tcW w:w="4536" w:type="dxa"/>
          </w:tcPr>
          <w:p w14:paraId="11012C7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Số hộ chiếu</w:t>
            </w:r>
          </w:p>
        </w:tc>
        <w:tc>
          <w:tcPr>
            <w:tcW w:w="4536" w:type="dxa"/>
          </w:tcPr>
          <w:p w14:paraId="75143A7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Passport number</w:t>
            </w:r>
          </w:p>
        </w:tc>
      </w:tr>
      <w:tr w:rsidR="00D66868" w14:paraId="49016EA7" w14:textId="77777777">
        <w:trPr>
          <w:jc w:val="center"/>
        </w:trPr>
        <w:tc>
          <w:tcPr>
            <w:tcW w:w="4536" w:type="dxa"/>
          </w:tcPr>
          <w:p w14:paraId="3E73DAB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Quốc tịch</w:t>
            </w:r>
          </w:p>
        </w:tc>
        <w:tc>
          <w:tcPr>
            <w:tcW w:w="4536" w:type="dxa"/>
          </w:tcPr>
          <w:p w14:paraId="7D9B470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Mã quốc gia</w:t>
            </w:r>
          </w:p>
        </w:tc>
      </w:tr>
      <w:tr w:rsidR="00D66868" w14:paraId="12D10C99" w14:textId="77777777">
        <w:trPr>
          <w:jc w:val="center"/>
        </w:trPr>
        <w:tc>
          <w:tcPr>
            <w:tcW w:w="4536" w:type="dxa"/>
          </w:tcPr>
          <w:p w14:paraId="56FEC7A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Diện cư trú hiện tại</w:t>
            </w:r>
          </w:p>
        </w:tc>
        <w:tc>
          <w:tcPr>
            <w:tcW w:w="4536" w:type="dxa"/>
          </w:tcPr>
          <w:p w14:paraId="073EE48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Chip màu: 🔵 Lao động / 🟢 Thăm thân / 🟡 Du </w:t>
            </w:r>
            <w:r>
              <w:rPr>
                <w:sz w:val="19"/>
              </w:rPr>
              <w:t>học / 🟠 Du lịch (một người có thể có nhiều diện)</w:t>
            </w:r>
          </w:p>
        </w:tc>
      </w:tr>
      <w:tr w:rsidR="00D66868" w14:paraId="5C1443F4" w14:textId="77777777">
        <w:trPr>
          <w:jc w:val="center"/>
        </w:trPr>
        <w:tc>
          <w:tcPr>
            <w:tcW w:w="4536" w:type="dxa"/>
          </w:tcPr>
          <w:p w14:paraId="78DCF3FD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Giấy tờ thị thực / thẻ</w:t>
            </w:r>
          </w:p>
        </w:tc>
        <w:tc>
          <w:tcPr>
            <w:tcW w:w="4536" w:type="dxa"/>
          </w:tcPr>
          <w:p w14:paraId="4F8929C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Số giấy tờ còn hiệu lực (hover để xem chi tiết)</w:t>
            </w:r>
          </w:p>
        </w:tc>
      </w:tr>
      <w:tr w:rsidR="00D66868" w14:paraId="25F1F06B" w14:textId="77777777">
        <w:trPr>
          <w:jc w:val="center"/>
        </w:trPr>
        <w:tc>
          <w:tcPr>
            <w:tcW w:w="4536" w:type="dxa"/>
          </w:tcPr>
          <w:p w14:paraId="107FDC3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Định danh điện tử</w:t>
            </w:r>
          </w:p>
        </w:tc>
        <w:tc>
          <w:tcPr>
            <w:tcW w:w="4536" w:type="dxa"/>
          </w:tcPr>
          <w:p w14:paraId="14308F3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Số định danh nếu đã cấp, hoặc "Chưa cấp"</w:t>
            </w:r>
          </w:p>
        </w:tc>
      </w:tr>
    </w:tbl>
    <w:p w14:paraId="4DA0F364" w14:textId="77777777" w:rsidR="00D66868" w:rsidRDefault="00D66868">
      <w:pPr>
        <w:rPr>
          <w:rFonts w:hint="eastAsia"/>
        </w:rPr>
      </w:pPr>
    </w:p>
    <w:p w14:paraId="32A617D9" w14:textId="77777777" w:rsidR="00D66868" w:rsidRDefault="00000000">
      <w:pPr>
        <w:pStyle w:val="Heading3"/>
      </w:pPr>
      <w:r>
        <w:rPr/>
        <w:t>3.6. Thao tác trên từng hồ sơ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66868" w14:paraId="3BF2B09B" w14:textId="77777777">
        <w:trPr>
          <w:jc w:val="center"/>
        </w:trPr>
        <w:tc>
          <w:tcPr>
            <w:tcW w:w="3024" w:type="dxa"/>
            <w:shd w:val="clear" w:color="auto" w:fill="2563EB"/>
          </w:tcPr>
          <w:p w14:paraId="28EDB57A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</w:t>
            </w:r>
          </w:p>
        </w:tc>
        <w:tc>
          <w:tcPr>
            <w:tcW w:w="3024" w:type="dxa"/>
            <w:shd w:val="clear" w:color="auto" w:fill="2563EB"/>
          </w:tcPr>
          <w:p w14:paraId="4257D466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Biểu tượng</w:t>
            </w:r>
          </w:p>
        </w:tc>
        <w:tc>
          <w:tcPr>
            <w:tcW w:w="3024" w:type="dxa"/>
            <w:shd w:val="clear" w:color="auto" w:fill="2563EB"/>
          </w:tcPr>
          <w:p w14:paraId="3E7C270B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Mô tả</w:t>
            </w:r>
          </w:p>
        </w:tc>
      </w:tr>
      <w:tr w:rsidR="00D66868" w14:paraId="084EA8D3" w14:textId="77777777">
        <w:trPr>
          <w:jc w:val="center"/>
        </w:trPr>
        <w:tc>
          <w:tcPr>
            <w:tcW w:w="3024" w:type="dxa"/>
          </w:tcPr>
          <w:p w14:paraId="686DFB7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Thêm giấy tờ</w:t>
            </w:r>
          </w:p>
        </w:tc>
        <w:tc>
          <w:tcPr>
            <w:tcW w:w="3024" w:type="dxa"/>
          </w:tcPr>
          <w:p w14:paraId="5E54867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📄</w:t>
            </w:r>
          </w:p>
        </w:tc>
        <w:tc>
          <w:tcPr>
            <w:tcW w:w="3024" w:type="dxa"/>
          </w:tcPr>
          <w:p w14:paraId="6BB7E16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Thêm visa, thẻ tạm trú, giấy phép lao động mới</w:t>
            </w:r>
          </w:p>
        </w:tc>
      </w:tr>
      <w:tr w:rsidR="00D66868" w14:paraId="0423E386" w14:textId="77777777">
        <w:trPr>
          <w:jc w:val="center"/>
        </w:trPr>
        <w:tc>
          <w:tcPr>
            <w:tcW w:w="3024" w:type="dxa"/>
          </w:tcPr>
          <w:p w14:paraId="4CAF64E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Cấp định danh</w:t>
            </w:r>
          </w:p>
        </w:tc>
        <w:tc>
          <w:tcPr>
            <w:tcW w:w="3024" w:type="dxa"/>
          </w:tcPr>
          <w:p w14:paraId="7FBF630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🔑</w:t>
            </w:r>
          </w:p>
        </w:tc>
        <w:tc>
          <w:tcPr>
            <w:tcW w:w="3024" w:type="dxa"/>
          </w:tcPr>
          <w:p w14:paraId="6C473E0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Cấp số định danh điện tử cho NNN</w:t>
            </w:r>
          </w:p>
        </w:tc>
      </w:tr>
    </w:tbl>
    <w:p w14:paraId="6FDC2FB8" w14:textId="77777777" w:rsidR="00D66868" w:rsidRDefault="00D66868">
      <w:pPr>
        <w:rPr>
          <w:rFonts w:hint="eastAsia"/>
        </w:rPr>
      </w:pPr>
    </w:p>
    <w:p w14:paraId="6D1F8DD7" w14:textId="77777777" w:rsidR="00D66868" w:rsidRDefault="00000000">
      <w:pPr>
        <w:pStyle w:val="Heading3"/>
      </w:pPr>
      <w:r>
        <w:rPr/>
        <w:t>3.7. Thêm hồ sơ NNN mới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74228849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6E9175CD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Bước</w:t>
            </w:r>
          </w:p>
        </w:tc>
        <w:tc>
          <w:tcPr>
            <w:tcW w:w="4536" w:type="dxa"/>
            <w:shd w:val="clear" w:color="auto" w:fill="2563EB"/>
          </w:tcPr>
          <w:p w14:paraId="5D612DAF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</w:t>
            </w:r>
          </w:p>
        </w:tc>
      </w:tr>
      <w:tr w:rsidR="00D66868" w14:paraId="1DD474EB" w14:textId="77777777">
        <w:trPr>
          <w:jc w:val="center"/>
        </w:trPr>
        <w:tc>
          <w:tcPr>
            <w:tcW w:w="4536" w:type="dxa"/>
          </w:tcPr>
          <w:p w14:paraId="6BD3401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1</w:t>
            </w:r>
          </w:p>
        </w:tc>
        <w:tc>
          <w:tcPr>
            <w:tcW w:w="4536" w:type="dxa"/>
          </w:tcPr>
          <w:p w14:paraId="224DCD9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"Thêm hồ sơ NNN"</w:t>
            </w:r>
          </w:p>
        </w:tc>
      </w:tr>
      <w:tr w:rsidR="00D66868" w14:paraId="310CF712" w14:textId="77777777">
        <w:trPr>
          <w:jc w:val="center"/>
        </w:trPr>
        <w:tc>
          <w:tcPr>
            <w:tcW w:w="4536" w:type="dxa"/>
          </w:tcPr>
          <w:p w14:paraId="7A96202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2</w:t>
            </w:r>
          </w:p>
        </w:tc>
        <w:tc>
          <w:tcPr>
            <w:tcW w:w="4536" w:type="dxa"/>
          </w:tcPr>
          <w:p w14:paraId="6C5C6EA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Nhập: Họ tên, Số hộ chiếu, Quốc tịch, Ngày sinh, Giới tính</w:t>
            </w:r>
          </w:p>
        </w:tc>
      </w:tr>
      <w:tr w:rsidR="00D66868" w14:paraId="03862962" w14:textId="77777777">
        <w:trPr>
          <w:jc w:val="center"/>
        </w:trPr>
        <w:tc>
          <w:tcPr>
            <w:tcW w:w="4536" w:type="dxa"/>
          </w:tcPr>
          <w:p w14:paraId="596F4C9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3</w:t>
            </w:r>
          </w:p>
        </w:tc>
        <w:tc>
          <w:tcPr>
            <w:tcW w:w="4536" w:type="dxa"/>
          </w:tcPr>
          <w:p w14:paraId="1DDB5CD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"Lưu"</w:t>
            </w:r>
          </w:p>
        </w:tc>
      </w:tr>
    </w:tbl>
    <w:p w14:paraId="4CEE56B0" w14:textId="77777777" w:rsidR="00D66868" w:rsidRDefault="00D66868">
      <w:pPr>
        <w:rPr>
          <w:rFonts w:hint="eastAsia"/>
        </w:rPr>
      </w:pPr>
    </w:p>
    <w:p w14:paraId="6E807FB7" w14:textId="77777777" w:rsidR="00D66868" w:rsidRDefault="00000000">
      <w:pPr>
        <w:spacing w:before="80"/>
        <w:ind w:left="567"/>
        <w:rPr>
          <w:rFonts w:hint="eastAsia"/>
        </w:rPr>
      </w:pPr>
      <w:r>
        <w:rPr>
          <w:i/>
          <w:color w:val="64748B"/>
          <w:sz w:val="20"/>
        </w:rPr>
        <w:t>💡 Mẹo: Khi cần tra cứu tổng hợp 1 NNN — xem họ có bao nhiêu giấy tờ, thuộc diện gì, đã cấp định danh chưa — hãy dùng trang này thay vì tìm từng danh sách riêng lẻ.</w:t>
      </w:r>
    </w:p>
    <w:p w14:paraId="52B09141" w14:textId="77777777" w:rsidR="00D66868" w:rsidRDefault="00D66868">
      <w:pPr>
        <w:spacing w:after="160"/>
        <w:rPr>
          <w:rFonts w:hint="eastAsia"/>
        </w:rPr>
      </w:pPr>
    </w:p>
    <w:p w14:paraId="5AC15B87" w14:textId="77777777" w:rsidR="00D66868" w:rsidRDefault="00000000">
      <w:pPr>
        <w:pStyle w:val="Heading2"/>
      </w:pPr>
      <w:r>
        <w:rPr/>
        <w:t>4. Quản lý Doanh nghiệp</w:t>
      </w:r>
    </w:p>
    <w:p w14:paraId="46E13FFB" w14:textId="77777777" w:rsidR="00D66868" w:rsidRDefault="00000000">
      <w:pPr>
        <w:pStyle w:val="Heading3"/>
      </w:pPr>
      <w:r>
        <w:rPr/>
        <w:t>4.1. Màn hình Danh sách Doanh nghiệp</w:t>
      </w:r>
    </w:p>
    <w:p w14:paraId="4A605647" w14:textId="77777777" w:rsidR="00D66868" w:rsidRDefault="00000000">
      <w:pPr>
        <w:rPr>
          <w:rFonts w:hint="eastAsia"/>
        </w:rPr>
      </w:pPr>
      <w:r>
        <w:rPr>
          <w:sz w:val="22"/>
        </w:rPr>
        <w:t>Vào menu bên trái → Doanh nghiệp, hoặc nhấn thẻ KPI "Tổng doanh nghiệp" trên Dashboard.</w:t>
      </w:r>
    </w:p>
    <w:p w14:paraId="6CDAB051" w14:textId="77777777" w:rsidR="00D66868" w:rsidRDefault="00000000">
      <w:pPr>
        <w:jc w:val="center"/>
        <w:rPr>
          <w:rFonts w:hint="eastAsia"/>
        </w:rPr>
      </w:pPr>
      <w:r>
        <w:rPr>
          <w:noProof/>
        </w:rPr>
      </w:r>
    </w:p>
    <w:p w14:paraId="1CAAFB0E" w14:textId="77777777" w:rsidR="00D66868" w:rsidRDefault="00000000">
      <w:pPr>
        <w:jc w:val="center"/>
        <w:rPr>
          <w:rFonts w:hint="eastAsia"/>
        </w:rPr>
      </w:pPr>
      <w:r>
        <w:rPr>
          <w:i/>
          <w:color w:val="64748B"/>
        </w:rPr>
        <w:t>Màn hình quản lý doanh nghiệp</w:t>
      </w:r>
    </w:p>
    <w:p w14:paraId="666E03A7" w14:textId="77777777" w:rsidR="00D66868" w:rsidRDefault="00000000">
      <w:pPr>
        <w:pStyle w:val="Heading3"/>
      </w:pPr>
      <w:r>
        <w:rPr/>
        <w:t>4.2. Tìm kiếm &amp; Lọc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3EBD7B50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258F0705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</w:t>
            </w:r>
          </w:p>
        </w:tc>
        <w:tc>
          <w:tcPr>
            <w:tcW w:w="4536" w:type="dxa"/>
            <w:shd w:val="clear" w:color="auto" w:fill="2563EB"/>
          </w:tcPr>
          <w:p w14:paraId="7B0D0D20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Cách thực hiện</w:t>
            </w:r>
          </w:p>
        </w:tc>
      </w:tr>
      <w:tr w:rsidR="00D66868" w14:paraId="6786A9FD" w14:textId="77777777">
        <w:trPr>
          <w:jc w:val="center"/>
        </w:trPr>
        <w:tc>
          <w:tcPr>
            <w:tcW w:w="4536" w:type="dxa"/>
          </w:tcPr>
          <w:p w14:paraId="06307B1E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Tìm theo tên</w:t>
            </w:r>
          </w:p>
        </w:tc>
        <w:tc>
          <w:tcPr>
            <w:tcW w:w="4536" w:type="dxa"/>
          </w:tcPr>
          <w:p w14:paraId="0CEFD33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Gõ tên công ty vào ô tìm kiếm → kết quả lọc tức thì</w:t>
            </w:r>
          </w:p>
        </w:tc>
      </w:tr>
      <w:tr w:rsidR="00D66868" w14:paraId="2B19ED56" w14:textId="77777777">
        <w:trPr>
          <w:jc w:val="center"/>
        </w:trPr>
        <w:tc>
          <w:tcPr>
            <w:tcW w:w="4536" w:type="dxa"/>
          </w:tcPr>
          <w:p w14:paraId="343433E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Lọc theo lĩnh vực</w:t>
            </w:r>
          </w:p>
        </w:tc>
        <w:tc>
          <w:tcPr>
            <w:tcW w:w="4536" w:type="dxa"/>
          </w:tcPr>
          <w:p w14:paraId="51B86C2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Chọn dropdown "Lĩnh vực" → chọn ngành (Điện tử, Chế tạo, Dệt may...)</w:t>
            </w:r>
          </w:p>
        </w:tc>
      </w:tr>
      <w:tr w:rsidR="00D66868" w14:paraId="15979FD1" w14:textId="77777777">
        <w:trPr>
          <w:jc w:val="center"/>
        </w:trPr>
        <w:tc>
          <w:tcPr>
            <w:tcW w:w="4536" w:type="dxa"/>
          </w:tcPr>
          <w:p w14:paraId="1CB2B59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Xóa bộ lọc</w:t>
            </w:r>
          </w:p>
        </w:tc>
        <w:tc>
          <w:tcPr>
            <w:tcW w:w="4536" w:type="dxa"/>
          </w:tcPr>
          <w:p w14:paraId="0EEC2D6E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Xóa nội dung ô tìm kiếm, chọn "Tất cả" ở dropdown</w:t>
            </w:r>
          </w:p>
        </w:tc>
      </w:tr>
    </w:tbl>
    <w:p w14:paraId="74DADA02" w14:textId="77777777" w:rsidR="00D66868" w:rsidRDefault="00D66868">
      <w:pPr>
        <w:rPr>
          <w:rFonts w:hint="eastAsia"/>
        </w:rPr>
      </w:pPr>
    </w:p>
    <w:p w14:paraId="0AEA6AB4" w14:textId="77777777" w:rsidR="00D66868" w:rsidRDefault="00000000">
      <w:pPr>
        <w:pStyle w:val="Heading3"/>
      </w:pPr>
      <w:r>
        <w:rPr/>
        <w:t>4.3. Thêm Doanh nghiệp mới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79DF7964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5E0C2520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Bước</w:t>
            </w:r>
          </w:p>
        </w:tc>
        <w:tc>
          <w:tcPr>
            <w:tcW w:w="4536" w:type="dxa"/>
            <w:shd w:val="clear" w:color="auto" w:fill="2563EB"/>
          </w:tcPr>
          <w:p w14:paraId="12F91D23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</w:t>
            </w:r>
          </w:p>
        </w:tc>
      </w:tr>
      <w:tr w:rsidR="00D66868" w14:paraId="560A266E" w14:textId="77777777">
        <w:trPr>
          <w:jc w:val="center"/>
        </w:trPr>
        <w:tc>
          <w:tcPr>
            <w:tcW w:w="4536" w:type="dxa"/>
          </w:tcPr>
          <w:p w14:paraId="0D40DB9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1</w:t>
            </w:r>
          </w:p>
        </w:tc>
        <w:tc>
          <w:tcPr>
            <w:tcW w:w="4536" w:type="dxa"/>
          </w:tcPr>
          <w:p w14:paraId="0C34862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nút "+ Thêm doanh nghiệp" (nút xanh góc phải)</w:t>
            </w:r>
          </w:p>
        </w:tc>
      </w:tr>
      <w:tr w:rsidR="00D66868" w14:paraId="36828B10" w14:textId="77777777">
        <w:trPr>
          <w:jc w:val="center"/>
        </w:trPr>
        <w:tc>
          <w:tcPr>
            <w:tcW w:w="4536" w:type="dxa"/>
          </w:tcPr>
          <w:p w14:paraId="5E713BA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2</w:t>
            </w:r>
          </w:p>
        </w:tc>
        <w:tc>
          <w:tcPr>
            <w:tcW w:w="4536" w:type="dxa"/>
          </w:tcPr>
          <w:p w14:paraId="3909580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Điền thông tin: Tên doanh nghiệp (bắt buộc), Địa chỉ, Lĩnh vực, Người đại diện, Loại hình kinh doanh, Ghi chú</w:t>
            </w:r>
          </w:p>
        </w:tc>
      </w:tr>
      <w:tr w:rsidR="00D66868" w14:paraId="33C1C20A" w14:textId="77777777">
        <w:trPr>
          <w:jc w:val="center"/>
        </w:trPr>
        <w:tc>
          <w:tcPr>
            <w:tcW w:w="4536" w:type="dxa"/>
          </w:tcPr>
          <w:p w14:paraId="491DB71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3</w:t>
            </w:r>
          </w:p>
        </w:tc>
        <w:tc>
          <w:tcPr>
            <w:tcW w:w="4536" w:type="dxa"/>
          </w:tcPr>
          <w:p w14:paraId="14058B6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"Lưu" để tạo mới</w:t>
            </w:r>
          </w:p>
        </w:tc>
      </w:tr>
    </w:tbl>
    <w:p w14:paraId="2B3DC862" w14:textId="77777777" w:rsidR="00D66868" w:rsidRDefault="00D66868">
      <w:pPr>
        <w:rPr>
          <w:rFonts w:hint="eastAsia"/>
        </w:rPr>
      </w:pPr>
    </w:p>
    <w:p w14:paraId="7C3D2DC4" w14:textId="77777777" w:rsidR="00D66868" w:rsidRDefault="00000000">
      <w:pPr>
        <w:pStyle w:val="Heading3"/>
      </w:pPr>
      <w:r>
        <w:rPr/>
        <w:t>4.4. Sửa/Xóa Doanh nghiệp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7C8A00BD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5211B40F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</w:t>
            </w:r>
          </w:p>
        </w:tc>
        <w:tc>
          <w:tcPr>
            <w:tcW w:w="4536" w:type="dxa"/>
            <w:shd w:val="clear" w:color="auto" w:fill="2563EB"/>
          </w:tcPr>
          <w:p w14:paraId="0C358708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Cách thực hiện</w:t>
            </w:r>
          </w:p>
        </w:tc>
      </w:tr>
      <w:tr w:rsidR="00D66868" w14:paraId="39589BF4" w14:textId="77777777">
        <w:trPr>
          <w:jc w:val="center"/>
        </w:trPr>
        <w:tc>
          <w:tcPr>
            <w:tcW w:w="4536" w:type="dxa"/>
          </w:tcPr>
          <w:p w14:paraId="554B53C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Xem chi tiết</w:t>
            </w:r>
          </w:p>
        </w:tc>
        <w:tc>
          <w:tcPr>
            <w:tcW w:w="4536" w:type="dxa"/>
          </w:tcPr>
          <w:p w14:paraId="45D9387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biểu tượng 👁️ (mắt) ở cột Thao tác</w:t>
            </w:r>
          </w:p>
        </w:tc>
      </w:tr>
      <w:tr w:rsidR="00D66868" w14:paraId="7F93F1D8" w14:textId="77777777">
        <w:trPr>
          <w:jc w:val="center"/>
        </w:trPr>
        <w:tc>
          <w:tcPr>
            <w:tcW w:w="4536" w:type="dxa"/>
          </w:tcPr>
          <w:p w14:paraId="1763AE3E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Sửa</w:t>
            </w:r>
          </w:p>
        </w:tc>
        <w:tc>
          <w:tcPr>
            <w:tcW w:w="4536" w:type="dxa"/>
          </w:tcPr>
          <w:p w14:paraId="662048C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biểu tượng ✏️ (bút) → chỉnh sửa thông tin → "Lưu"</w:t>
            </w:r>
          </w:p>
        </w:tc>
      </w:tr>
      <w:tr w:rsidR="00D66868" w14:paraId="21998BA7" w14:textId="77777777">
        <w:trPr>
          <w:jc w:val="center"/>
        </w:trPr>
        <w:tc>
          <w:tcPr>
            <w:tcW w:w="4536" w:type="dxa"/>
          </w:tcPr>
          <w:p w14:paraId="69B1F49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Xóa</w:t>
            </w:r>
          </w:p>
        </w:tc>
        <w:tc>
          <w:tcPr>
            <w:tcW w:w="4536" w:type="dxa"/>
          </w:tcPr>
          <w:p w14:paraId="6B0107E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biểu tượng 🗑️ (thùng rác) → Xác nhận xóa</w:t>
            </w:r>
          </w:p>
        </w:tc>
      </w:tr>
    </w:tbl>
    <w:p w14:paraId="1A8F5206" w14:textId="77777777" w:rsidR="00D66868" w:rsidRDefault="00D66868">
      <w:pPr>
        <w:rPr>
          <w:rFonts w:hint="eastAsia"/>
        </w:rPr>
      </w:pPr>
    </w:p>
    <w:p w14:paraId="074A672E" w14:textId="77777777" w:rsidR="00D66868" w:rsidRDefault="00000000">
      <w:pPr>
        <w:spacing w:before="80"/>
        <w:ind w:left="567"/>
        <w:rPr>
          <w:rFonts w:hint="eastAsia"/>
        </w:rPr>
      </w:pPr>
      <w:r>
        <w:rPr>
          <w:i/>
          <w:color w:val="64748B"/>
          <w:sz w:val="20"/>
        </w:rPr>
        <w:t>⚠️ Lưu ý: Doanh nghiệp không bị xóa hoàn toàn, chỉ ẩn khỏi danh sách (xóa mềm). Admin có thể khôi phục.</w:t>
      </w:r>
    </w:p>
    <w:p w14:paraId="4C650FA0" w14:textId="77777777" w:rsidR="00D66868" w:rsidRDefault="00000000">
      <w:pPr>
        <w:pStyle w:val="Heading3"/>
      </w:pPr>
      <w:r>
        <w:rPr/>
        <w:t>4.5. Hồ sơ mở rộng</w:t>
      </w:r>
    </w:p>
    <w:p w14:paraId="5C1544A4" w14:textId="77777777" w:rsidR="00D66868" w:rsidRDefault="00000000">
      <w:pPr>
        <w:rPr>
          <w:rFonts w:hint="eastAsia"/>
        </w:rPr>
      </w:pPr>
      <w:r>
        <w:rPr>
          <w:sz w:val="22"/>
        </w:rPr>
        <w:t>Xem chi tiết hồ sơ pháp lý, địa điểm, KCN, người đại diện tại Chương 5 — Hồ sơ Mở rộng Doanh nghiệp.</w:t>
      </w:r>
    </w:p>
    <w:p w14:paraId="36F7276A" w14:textId="77777777" w:rsidR="00D66868" w:rsidRDefault="00D66868">
      <w:pPr>
        <w:spacing w:after="160"/>
        <w:rPr>
          <w:rFonts w:hint="eastAsia"/>
        </w:rPr>
      </w:pPr>
    </w:p>
    <w:p w14:paraId="42AFCD32" w14:textId="77777777" w:rsidR="00D66868" w:rsidRDefault="00000000">
      <w:pPr>
        <w:pStyle w:val="Heading2"/>
      </w:pPr>
      <w:r>
        <w:rPr/>
        <w:t>5. Hồ sơ Mở rộng Doanh nghiệp (FDI/KKT)</w:t>
      </w:r>
    </w:p>
    <w:p w14:paraId="6D5FE023" w14:textId="77777777" w:rsidR="00D66868" w:rsidRDefault="00000000">
      <w:pPr>
        <w:spacing w:before="80"/>
        <w:ind w:left="567"/>
        <w:rPr>
          <w:rFonts w:hint="eastAsia"/>
        </w:rPr>
      </w:pPr>
      <w:r>
        <w:rPr>
          <w:i/>
          <w:color w:val="64748B"/>
          <w:sz w:val="20"/>
        </w:rPr>
        <w:t>Trang Hồ sơ mở rộng (badge "FDI/KKT" trên sidebar) quản lý toàn bộ thông tin chi tiết pháp lý, địa điểm, và quan hệ của doanh nghiệp.</w:t>
      </w:r>
    </w:p>
    <w:p w14:paraId="12268AEA" w14:textId="77777777" w:rsidR="00D66868" w:rsidRDefault="00000000">
      <w:pPr>
        <w:pStyle w:val="Heading3"/>
      </w:pPr>
      <w:r>
        <w:rPr/>
        <w:t>5.1. Truy cập</w:t>
      </w:r>
    </w:p>
    <w:p w14:paraId="6BABF192" w14:textId="77777777" w:rsidR="00D66868" w:rsidRDefault="00000000">
      <w:pPr>
        <w:rPr>
          <w:rFonts w:hint="eastAsia"/>
        </w:rPr>
      </w:pPr>
      <w:r>
        <w:rPr>
          <w:sz w:val="22"/>
        </w:rPr>
        <w:t>Menu → Hồ sơ mở rộng (dưới mục Doanh nghiệp, có badge FDI/KKT).</w:t>
      </w:r>
    </w:p>
    <w:p w14:paraId="3E5F6194" w14:textId="77777777" w:rsidR="00D66868" w:rsidRDefault="00000000">
      <w:pPr>
        <w:pStyle w:val="Heading3"/>
      </w:pPr>
      <w:r>
        <w:rPr/>
        <w:t>5.2. Chọn Doanh nghiệp</w:t>
      </w:r>
    </w:p>
    <w:p w14:paraId="6C2F4833" w14:textId="77777777" w:rsidR="00D66868" w:rsidRDefault="00000000">
      <w:pPr>
        <w:rPr>
          <w:rFonts w:hint="eastAsia"/>
        </w:rPr>
      </w:pPr>
      <w:r>
        <w:rPr>
          <w:sz w:val="22"/>
        </w:rPr>
        <w:t>Đầu tiên, chọn doanh nghiệp từ dropdown → hệ thống hiển thị badge phân loại:</w:t>
      </w:r>
    </w:p>
    <w:p w14:paraId="6CF1B9C5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Doanh nghiệp FDI — có vốn đầu tư nước ngoài</w:t>
      </w:r>
    </w:p>
    <w:p w14:paraId="1070B47A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Doanh nghiệp trong nước — doanh nghiệp nội địa</w:t>
      </w:r>
    </w:p>
    <w:p w14:paraId="4EC8742D" w14:textId="77777777" w:rsidR="00D66868" w:rsidRDefault="00000000">
      <w:pPr>
        <w:pStyle w:val="Heading3"/>
      </w:pPr>
      <w:r>
        <w:rPr/>
        <w:t>5.3. Hệ thống 6 Tab</w:t>
      </w:r>
    </w:p>
    <w:p w14:paraId="7B1DC39A" w14:textId="77777777" w:rsidR="00D66868" w:rsidRDefault="00000000">
      <w:pPr>
        <w:rPr>
          <w:rFonts w:hint="eastAsia"/>
        </w:rPr>
      </w:pPr>
      <w:r>
        <w:rPr>
          <w:sz w:val="22"/>
        </w:rPr>
        <w:t>Sau khi chọn DN, giao diện hiển thị 6 tab chi tiết:</w:t>
      </w:r>
    </w:p>
    <w:p w14:paraId="3FE5E24E" w14:textId="77777777" w:rsidR="00D66868" w:rsidRDefault="00000000">
      <w:pPr>
        <w:pStyle w:val="Heading3"/>
      </w:pPr>
      <w:r>
        <w:rPr/>
        <w:t>Tab 1: Phân loại &amp; Pháp lý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36CBF54F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7127B1CF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Trường</w:t>
            </w:r>
          </w:p>
        </w:tc>
        <w:tc>
          <w:tcPr>
            <w:tcW w:w="4536" w:type="dxa"/>
            <w:shd w:val="clear" w:color="auto" w:fill="2563EB"/>
          </w:tcPr>
          <w:p w14:paraId="1ADD4C7C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Mô tả</w:t>
            </w:r>
          </w:p>
        </w:tc>
      </w:tr>
      <w:tr w:rsidR="00D66868" w14:paraId="37E98FA3" w14:textId="77777777">
        <w:trPr>
          <w:jc w:val="center"/>
        </w:trPr>
        <w:tc>
          <w:tcPr>
            <w:tcW w:w="4536" w:type="dxa"/>
          </w:tcPr>
          <w:p w14:paraId="498E9D6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Loại hình DN</w:t>
            </w:r>
          </w:p>
        </w:tc>
        <w:tc>
          <w:tcPr>
            <w:tcW w:w="4536" w:type="dxa"/>
          </w:tcPr>
          <w:p w14:paraId="7F388F9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Trong nước / FDI</w:t>
            </w:r>
          </w:p>
        </w:tc>
      </w:tr>
      <w:tr w:rsidR="00D66868" w14:paraId="632F5BEE" w14:textId="77777777">
        <w:trPr>
          <w:jc w:val="center"/>
        </w:trPr>
        <w:tc>
          <w:tcPr>
            <w:tcW w:w="4536" w:type="dxa"/>
          </w:tcPr>
          <w:p w14:paraId="16383CC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Mã số thuế</w:t>
            </w:r>
          </w:p>
        </w:tc>
        <w:tc>
          <w:tcPr>
            <w:tcW w:w="4536" w:type="dxa"/>
          </w:tcPr>
          <w:p w14:paraId="067F781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MST doanh nghiệp</w:t>
            </w:r>
          </w:p>
        </w:tc>
      </w:tr>
      <w:tr w:rsidR="00D66868" w14:paraId="6BF16498" w14:textId="77777777">
        <w:trPr>
          <w:jc w:val="center"/>
        </w:trPr>
        <w:tc>
          <w:tcPr>
            <w:tcW w:w="4536" w:type="dxa"/>
          </w:tcPr>
          <w:p w14:paraId="2AE6952D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Số ĐKKD</w:t>
            </w:r>
          </w:p>
        </w:tc>
        <w:tc>
          <w:tcPr>
            <w:tcW w:w="4536" w:type="dxa"/>
          </w:tcPr>
          <w:p w14:paraId="6AF59F6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Số giấy chứng nhận đăng ký kinh doanh</w:t>
            </w:r>
          </w:p>
        </w:tc>
      </w:tr>
    </w:tbl>
    <w:p w14:paraId="26AD1953" w14:textId="77777777" w:rsidR="00D66868" w:rsidRDefault="00D66868">
      <w:pPr>
        <w:rPr>
          <w:rFonts w:hint="eastAsia"/>
        </w:rPr>
      </w:pPr>
    </w:p>
    <w:p w14:paraId="59B1539A" w14:textId="77777777" w:rsidR="00D66868" w:rsidRDefault="00000000">
      <w:pPr>
        <w:rPr>
          <w:rFonts w:hint="eastAsia"/>
        </w:rPr>
      </w:pPr>
      <w:r>
        <w:rPr>
          <w:sz w:val="22"/>
        </w:rPr>
        <w:t>Nhấn "Lưu thông tin phân loại" sau khi cập nhật.</w:t>
      </w:r>
    </w:p>
    <w:p w14:paraId="02E11B9B" w14:textId="77777777" w:rsidR="00D66868" w:rsidRDefault="00000000">
      <w:pPr>
        <w:pStyle w:val="Heading3"/>
      </w:pPr>
      <w:r>
        <w:rPr/>
        <w:t>Tab 2: Địa điểm &amp; Khu kinh tế</w:t>
      </w:r>
    </w:p>
    <w:p w14:paraId="10ECC8ED" w14:textId="77777777" w:rsidR="00D66868" w:rsidRDefault="00000000">
      <w:pPr>
        <w:rPr>
          <w:rFonts w:hint="eastAsia"/>
        </w:rPr>
      </w:pPr>
      <w:r>
        <w:rPr>
          <w:sz w:val="22"/>
        </w:rPr>
        <w:t>Quản lý danh sách địa điểm hoạt động của DN: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3DB22CAC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66E4E7BE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Cột</w:t>
            </w:r>
          </w:p>
        </w:tc>
        <w:tc>
          <w:tcPr>
            <w:tcW w:w="4536" w:type="dxa"/>
            <w:shd w:val="clear" w:color="auto" w:fill="2563EB"/>
          </w:tcPr>
          <w:p w14:paraId="769B44FA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Mô tả</w:t>
            </w:r>
          </w:p>
        </w:tc>
      </w:tr>
      <w:tr w:rsidR="00D66868" w14:paraId="310C1112" w14:textId="77777777">
        <w:trPr>
          <w:jc w:val="center"/>
        </w:trPr>
        <w:tc>
          <w:tcPr>
            <w:tcW w:w="4536" w:type="dxa"/>
          </w:tcPr>
          <w:p w14:paraId="7768941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Tên địa điểm</w:t>
            </w:r>
          </w:p>
        </w:tc>
        <w:tc>
          <w:tcPr>
            <w:tcW w:w="4536" w:type="dxa"/>
          </w:tcPr>
          <w:p w14:paraId="0205BC0E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Tên chi nhánh / nhà xưởng</w:t>
            </w:r>
          </w:p>
        </w:tc>
      </w:tr>
      <w:tr w:rsidR="00D66868" w14:paraId="76ED5A6E" w14:textId="77777777">
        <w:trPr>
          <w:jc w:val="center"/>
        </w:trPr>
        <w:tc>
          <w:tcPr>
            <w:tcW w:w="4536" w:type="dxa"/>
          </w:tcPr>
          <w:p w14:paraId="36F7AAE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Loại địa điểm</w:t>
            </w:r>
          </w:p>
        </w:tc>
        <w:tc>
          <w:tcPr>
            <w:tcW w:w="4536" w:type="dxa"/>
          </w:tcPr>
          <w:p w14:paraId="5664DFD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Trụ sở chính / Chi nhánh / Nhà xưởng</w:t>
            </w:r>
          </w:p>
        </w:tc>
      </w:tr>
      <w:tr w:rsidR="00D66868" w14:paraId="2B9364E3" w14:textId="77777777">
        <w:trPr>
          <w:jc w:val="center"/>
        </w:trPr>
        <w:tc>
          <w:tcPr>
            <w:tcW w:w="4536" w:type="dxa"/>
          </w:tcPr>
          <w:p w14:paraId="0AB327C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Địa chỉ</w:t>
            </w:r>
          </w:p>
        </w:tc>
        <w:tc>
          <w:tcPr>
            <w:tcW w:w="4536" w:type="dxa"/>
          </w:tcPr>
          <w:p w14:paraId="160A7E1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Địa chỉ cụ thể</w:t>
            </w:r>
          </w:p>
        </w:tc>
      </w:tr>
      <w:tr w:rsidR="00D66868" w14:paraId="68FE0193" w14:textId="77777777">
        <w:trPr>
          <w:jc w:val="center"/>
        </w:trPr>
        <w:tc>
          <w:tcPr>
            <w:tcW w:w="4536" w:type="dxa"/>
          </w:tcPr>
          <w:p w14:paraId="509224F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Địa bàn</w:t>
            </w:r>
          </w:p>
        </w:tc>
        <w:tc>
          <w:tcPr>
            <w:tcW w:w="4536" w:type="dxa"/>
          </w:tcPr>
          <w:p w14:paraId="11A1030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Xã/Phường quản lý</w:t>
            </w:r>
          </w:p>
        </w:tc>
      </w:tr>
      <w:tr w:rsidR="00D66868" w14:paraId="798F49F1" w14:textId="77777777">
        <w:trPr>
          <w:jc w:val="center"/>
        </w:trPr>
        <w:tc>
          <w:tcPr>
            <w:tcW w:w="4536" w:type="dxa"/>
          </w:tcPr>
          <w:p w14:paraId="738F630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KCN/KKT</w:t>
            </w:r>
          </w:p>
        </w:tc>
        <w:tc>
          <w:tcPr>
            <w:tcW w:w="4536" w:type="dxa"/>
          </w:tcPr>
          <w:p w14:paraId="5ED702B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Khu công nghiệp hoặc khu kinh tế (nếu thuộc)</w:t>
            </w:r>
          </w:p>
        </w:tc>
      </w:tr>
    </w:tbl>
    <w:p w14:paraId="0914963E" w14:textId="77777777" w:rsidR="00D66868" w:rsidRDefault="00D66868">
      <w:pPr>
        <w:rPr>
          <w:rFonts w:hint="eastAsia"/>
        </w:rPr>
      </w:pPr>
    </w:p>
    <w:p w14:paraId="75D48D61" w14:textId="77777777" w:rsidR="00D66868" w:rsidRDefault="00000000">
      <w:pPr>
        <w:rPr>
          <w:rFonts w:hint="eastAsia"/>
        </w:rPr>
      </w:pPr>
      <w:r>
        <w:rPr>
          <w:sz w:val="22"/>
        </w:rPr>
        <w:t>Thêm địa điểm mới: Điền form bên dưới → nhấn "Thêm địa điểm".</w:t>
      </w:r>
    </w:p>
    <w:p w14:paraId="7640BFAA" w14:textId="77777777" w:rsidR="00D66868" w:rsidRDefault="00000000">
      <w:pPr>
        <w:rPr>
          <w:rFonts w:hint="eastAsia"/>
        </w:rPr>
      </w:pPr>
      <w:r>
        <w:rPr>
          <w:sz w:val="22"/>
        </w:rPr>
        <w:t>Quản lý danh mục KCN/KKT: Điền Mã, Tên, Loại hình (KCN/CCN/KKT cửa khẩu/KKT ven biển) → "Tạo khu mới".</w:t>
      </w:r>
    </w:p>
    <w:p w14:paraId="2D05DFA9" w14:textId="77777777" w:rsidR="00D66868" w:rsidRDefault="00000000">
      <w:pPr>
        <w:pStyle w:val="Heading3"/>
      </w:pPr>
      <w:r>
        <w:rPr/>
        <w:t>Tab 3: Cơ sở lưu trú đã thuê</w:t>
      </w:r>
    </w:p>
    <w:p w14:paraId="55621675" w14:textId="77777777" w:rsidR="00D66868" w:rsidRDefault="00000000">
      <w:pPr>
        <w:rPr>
          <w:rFonts w:hint="eastAsia"/>
        </w:rPr>
      </w:pPr>
      <w:r>
        <w:rPr>
          <w:sz w:val="22"/>
        </w:rPr>
        <w:t>Xem danh sách hợp đồng thuê CSLT:</w:t>
      </w:r>
    </w:p>
    <w:p w14:paraId="2F046BF5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Tên cơ sở lưu trú, phạm vi thuê, căn/phòng, thời hạn thuê</w:t>
      </w:r>
    </w:p>
    <w:p w14:paraId="57AE6D98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Để thêm/sửa hợp đồng → vào màn hình Cơ sở lưu trú (Chương 13)</w:t>
      </w:r>
    </w:p>
    <w:p w14:paraId="59AF4705" w14:textId="77777777" w:rsidR="00D66868" w:rsidRDefault="00000000">
      <w:pPr>
        <w:pStyle w:val="Heading3"/>
      </w:pPr>
      <w:r>
        <w:rPr/>
        <w:t>Tab 4: Thân nhân NLĐ</w:t>
      </w:r>
    </w:p>
    <w:p w14:paraId="34446CC0" w14:textId="77777777" w:rsidR="00D66868" w:rsidRDefault="00000000">
      <w:pPr>
        <w:rPr>
          <w:rFonts w:hint="eastAsia"/>
        </w:rPr>
      </w:pPr>
      <w:r>
        <w:rPr>
          <w:sz w:val="22"/>
        </w:rPr>
        <w:t>Danh sách người thăm thân thuộc diện bảo lãnh bởi NLĐ tại DN:</w:t>
      </w:r>
    </w:p>
    <w:p w14:paraId="400CC4BC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Họ tên, hộ chiếu, thân nhân bảo lãnh, mối quan hệ, thời hạn</w:t>
      </w:r>
    </w:p>
    <w:p w14:paraId="44E448F9" w14:textId="77777777" w:rsidR="00D66868" w:rsidRDefault="00000000">
      <w:pPr>
        <w:pStyle w:val="Heading3"/>
      </w:pPr>
      <w:r>
        <w:rPr/>
        <w:t>Tab 5: Người đại diện pháp luật</w:t>
      </w:r>
    </w:p>
    <w:p w14:paraId="04D048C9" w14:textId="77777777" w:rsidR="00D66868" w:rsidRDefault="00000000">
      <w:pPr>
        <w:rPr>
          <w:rFonts w:hint="eastAsia"/>
        </w:rPr>
      </w:pPr>
      <w:r>
        <w:rPr>
          <w:sz w:val="22"/>
        </w:rPr>
        <w:t>Quản lý danh sách người ĐDPL: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70526D55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4584EFB5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Cột</w:t>
            </w:r>
          </w:p>
        </w:tc>
        <w:tc>
          <w:tcPr>
            <w:tcW w:w="4536" w:type="dxa"/>
            <w:shd w:val="clear" w:color="auto" w:fill="2563EB"/>
          </w:tcPr>
          <w:p w14:paraId="17ECBE6F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Mô tả</w:t>
            </w:r>
          </w:p>
        </w:tc>
      </w:tr>
      <w:tr w:rsidR="00D66868" w14:paraId="29397E0E" w14:textId="77777777">
        <w:trPr>
          <w:jc w:val="center"/>
        </w:trPr>
        <w:tc>
          <w:tcPr>
            <w:tcW w:w="4536" w:type="dxa"/>
          </w:tcPr>
          <w:p w14:paraId="25393AE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Họ và tên</w:t>
            </w:r>
          </w:p>
        </w:tc>
        <w:tc>
          <w:tcPr>
            <w:tcW w:w="4536" w:type="dxa"/>
          </w:tcPr>
          <w:p w14:paraId="1F94C44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Tên người đại diện</w:t>
            </w:r>
          </w:p>
        </w:tc>
      </w:tr>
      <w:tr w:rsidR="00D66868" w14:paraId="1CED3369" w14:textId="77777777">
        <w:trPr>
          <w:jc w:val="center"/>
        </w:trPr>
        <w:tc>
          <w:tcPr>
            <w:tcW w:w="4536" w:type="dxa"/>
          </w:tcPr>
          <w:p w14:paraId="1DA5986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Chức danh</w:t>
            </w:r>
          </w:p>
        </w:tc>
        <w:tc>
          <w:tcPr>
            <w:tcW w:w="4536" w:type="dxa"/>
          </w:tcPr>
          <w:p w14:paraId="74D4A5E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Tổng giám đốc, Giám đốc, Đại diện ủy quyền...</w:t>
            </w:r>
          </w:p>
        </w:tc>
      </w:tr>
      <w:tr w:rsidR="00D66868" w14:paraId="129530EA" w14:textId="77777777">
        <w:trPr>
          <w:jc w:val="center"/>
        </w:trPr>
        <w:tc>
          <w:tcPr>
            <w:tcW w:w="4536" w:type="dxa"/>
          </w:tcPr>
          <w:p w14:paraId="52DA084D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Số CCCD/HC</w:t>
            </w:r>
          </w:p>
        </w:tc>
        <w:tc>
          <w:tcPr>
            <w:tcW w:w="4536" w:type="dxa"/>
          </w:tcPr>
          <w:p w14:paraId="117D64E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Số căn cước hoặc hộ chiếu</w:t>
            </w:r>
          </w:p>
        </w:tc>
      </w:tr>
      <w:tr w:rsidR="00D66868" w14:paraId="5F99B820" w14:textId="77777777">
        <w:trPr>
          <w:jc w:val="center"/>
        </w:trPr>
        <w:tc>
          <w:tcPr>
            <w:tcW w:w="4536" w:type="dxa"/>
          </w:tcPr>
          <w:p w14:paraId="0082349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Điện thoại</w:t>
            </w:r>
          </w:p>
        </w:tc>
        <w:tc>
          <w:tcPr>
            <w:tcW w:w="4536" w:type="dxa"/>
          </w:tcPr>
          <w:p w14:paraId="1E272A9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SĐT liên hệ</w:t>
            </w:r>
          </w:p>
        </w:tc>
      </w:tr>
    </w:tbl>
    <w:p w14:paraId="27397DBA" w14:textId="77777777" w:rsidR="00D66868" w:rsidRDefault="00D66868">
      <w:pPr>
        <w:rPr>
          <w:rFonts w:hint="eastAsia"/>
        </w:rPr>
      </w:pPr>
    </w:p>
    <w:p w14:paraId="63991F7C" w14:textId="77777777" w:rsidR="00D66868" w:rsidRDefault="00000000">
      <w:pPr>
        <w:rPr>
          <w:rFonts w:hint="eastAsia"/>
        </w:rPr>
      </w:pPr>
      <w:r>
        <w:rPr>
          <w:sz w:val="22"/>
        </w:rPr>
        <w:t>Thêm mới: Điền form → nhấn "Thêm".</w:t>
      </w:r>
    </w:p>
    <w:p w14:paraId="0459CCDD" w14:textId="77777777" w:rsidR="00D66868" w:rsidRDefault="00000000">
      <w:pPr>
        <w:pStyle w:val="Heading3"/>
      </w:pPr>
      <w:r>
        <w:rPr/>
        <w:t>Tab 6: Hồ sơ pháp nhân Scan</w:t>
      </w:r>
    </w:p>
    <w:p w14:paraId="0414F495" w14:textId="77777777" w:rsidR="00D66868" w:rsidRDefault="00000000">
      <w:pPr>
        <w:rPr>
          <w:rFonts w:hint="eastAsia"/>
        </w:rPr>
      </w:pPr>
      <w:r>
        <w:rPr>
          <w:sz w:val="22"/>
        </w:rPr>
        <w:t>Quản lý tài liệu scan đính kèm: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0C2FBADD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32F7B7BF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</w:t>
            </w:r>
          </w:p>
        </w:tc>
        <w:tc>
          <w:tcPr>
            <w:tcW w:w="4536" w:type="dxa"/>
            <w:shd w:val="clear" w:color="auto" w:fill="2563EB"/>
          </w:tcPr>
          <w:p w14:paraId="6450D607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Cách thực hiện</w:t>
            </w:r>
          </w:p>
        </w:tc>
      </w:tr>
      <w:tr w:rsidR="00D66868" w14:paraId="3DBBFE58" w14:textId="77777777">
        <w:trPr>
          <w:jc w:val="center"/>
        </w:trPr>
        <w:tc>
          <w:tcPr>
            <w:tcW w:w="4536" w:type="dxa"/>
          </w:tcPr>
          <w:p w14:paraId="1E206E7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Xem danh sách</w:t>
            </w:r>
          </w:p>
        </w:tc>
        <w:tc>
          <w:tcPr>
            <w:tcW w:w="4536" w:type="dxa"/>
          </w:tcPr>
          <w:p w14:paraId="5D3B0F0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Bảng hiển thị: Loại tài liệu, Số văn bản, Cơ quan cấp, Tên tệp</w:t>
            </w:r>
          </w:p>
        </w:tc>
      </w:tr>
      <w:tr w:rsidR="00D66868" w14:paraId="4D44E44D" w14:textId="77777777">
        <w:trPr>
          <w:jc w:val="center"/>
        </w:trPr>
        <w:tc>
          <w:tcPr>
            <w:tcW w:w="4536" w:type="dxa"/>
          </w:tcPr>
          <w:p w14:paraId="7019536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Tải về</w:t>
            </w:r>
          </w:p>
        </w:tc>
        <w:tc>
          <w:tcPr>
            <w:tcW w:w="4536" w:type="dxa"/>
          </w:tcPr>
          <w:p w14:paraId="16A183A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nút "Tải về" ở từng tệp</w:t>
            </w:r>
          </w:p>
        </w:tc>
      </w:tr>
      <w:tr w:rsidR="00D66868" w14:paraId="22DE078F" w14:textId="77777777">
        <w:trPr>
          <w:jc w:val="center"/>
        </w:trPr>
        <w:tc>
          <w:tcPr>
            <w:tcW w:w="4536" w:type="dxa"/>
          </w:tcPr>
          <w:p w14:paraId="66F74C1D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Upload mới</w:t>
            </w:r>
          </w:p>
        </w:tc>
        <w:tc>
          <w:tcPr>
            <w:tcW w:w="4536" w:type="dxa"/>
          </w:tcPr>
          <w:p w14:paraId="382FF53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Nhập loại tài liệu + số + cơ quan cấp → chọn file (PDF/PNG/JPG) → "Lưu hồ sơ pháp nhân"</w:t>
            </w:r>
          </w:p>
        </w:tc>
      </w:tr>
    </w:tbl>
    <w:p w14:paraId="3AD4B99D" w14:textId="77777777" w:rsidR="00D66868" w:rsidRDefault="00D66868">
      <w:pPr>
        <w:rPr>
          <w:rFonts w:hint="eastAsia"/>
        </w:rPr>
      </w:pPr>
    </w:p>
    <w:p w14:paraId="0DE18C83" w14:textId="77777777" w:rsidR="00D66868" w:rsidRDefault="00000000">
      <w:pPr>
        <w:spacing w:before="80"/>
        <w:ind w:left="567"/>
        <w:rPr>
          <w:rFonts w:hint="eastAsia"/>
        </w:rPr>
      </w:pPr>
      <w:r>
        <w:rPr>
          <w:i/>
          <w:color w:val="64748B"/>
          <w:sz w:val="20"/>
        </w:rPr>
        <w:t>⚠️ Bảo mật file: Tệp upload được quét virus tự động và lưu trữ mã hóa trên máy chủ.</w:t>
      </w:r>
    </w:p>
    <w:p w14:paraId="20D83437" w14:textId="77777777" w:rsidR="00D66868" w:rsidRDefault="00D66868">
      <w:pPr>
        <w:spacing w:after="160"/>
        <w:rPr>
          <w:rFonts w:hint="eastAsia"/>
        </w:rPr>
      </w:pPr>
    </w:p>
    <w:p w14:paraId="2157E56B" w14:textId="77777777" w:rsidR="00D66868" w:rsidRDefault="00000000">
      <w:pPr>
        <w:pStyle w:val="Heading2"/>
      </w:pPr>
      <w:r w:rsidRPr="00866E60">
        <w:rPr/>
        <w:t>6. Quản lý Lao động Nước ngoài</w:t>
      </w:r>
    </w:p>
    <w:p w14:paraId="4408FFA1" w14:textId="77777777" w:rsidR="00D66868" w:rsidRDefault="00000000">
      <w:pPr>
        <w:pStyle w:val="Heading3"/>
      </w:pPr>
      <w:r>
        <w:rPr/>
        <w:t>6.1. Màn hình Danh sách Nhân viên</w:t>
      </w:r>
    </w:p>
    <w:p w14:paraId="2843A173" w14:textId="77777777" w:rsidR="00D66868" w:rsidRDefault="00000000">
      <w:pPr>
        <w:rPr>
          <w:rFonts w:hint="eastAsia"/>
        </w:rPr>
      </w:pPr>
      <w:r>
        <w:rPr>
          <w:sz w:val="22"/>
        </w:rPr>
        <w:t>Vào menu → Nhân viên, hoặc nhấn thẻ KPI "Tổng lao động NN" trên Dashboard.</w:t>
      </w:r>
    </w:p>
    <w:p w14:paraId="45958A13" w14:textId="77777777" w:rsidR="00D66868" w:rsidRDefault="00000000">
      <w:pPr>
        <w:jc w:val="center"/>
        <w:rPr>
          <w:rFonts w:hint="eastAsia"/>
        </w:rPr>
      </w:pPr>
      <w:r>
        <w:rPr>
          <w:noProof/>
        </w:rPr>
      </w:r>
    </w:p>
    <w:p w14:paraId="14DED7D1" w14:textId="77777777" w:rsidR="00D66868" w:rsidRDefault="00000000">
      <w:pPr>
        <w:jc w:val="center"/>
        <w:rPr>
          <w:rFonts w:hint="eastAsia"/>
        </w:rPr>
      </w:pPr>
      <w:r>
        <w:rPr>
          <w:i/>
          <w:color w:val="64748B"/>
        </w:rPr>
        <w:t>Danh sách nhân viên nước ngoài</w:t>
      </w:r>
    </w:p>
    <w:p w14:paraId="440A2965" w14:textId="77777777" w:rsidR="00D66868" w:rsidRDefault="00000000">
      <w:pPr>
        <w:pStyle w:val="Heading3"/>
      </w:pPr>
      <w:r>
        <w:rPr/>
        <w:t>6.2. Bộ lọc Nhân viên</w:t>
      </w:r>
    </w:p>
    <w:p w14:paraId="54E2D192" w14:textId="77777777" w:rsidR="00D66868" w:rsidRDefault="00000000">
      <w:pPr>
        <w:rPr>
          <w:rFonts w:hint="eastAsia"/>
        </w:rPr>
      </w:pPr>
      <w:r>
        <w:rPr>
          <w:sz w:val="22"/>
        </w:rPr>
        <w:t>Nhấn nút "Bộ lọc" để mở panel bộ lọc nâng cao: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43672811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1C8EABA1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Bộ lọc</w:t>
            </w:r>
          </w:p>
        </w:tc>
        <w:tc>
          <w:tcPr>
            <w:tcW w:w="4536" w:type="dxa"/>
            <w:shd w:val="clear" w:color="auto" w:fill="2563EB"/>
          </w:tcPr>
          <w:p w14:paraId="285AEDF2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Mô tả</w:t>
            </w:r>
          </w:p>
        </w:tc>
      </w:tr>
      <w:tr w:rsidR="00D66868" w14:paraId="709DADA0" w14:textId="77777777">
        <w:trPr>
          <w:jc w:val="center"/>
        </w:trPr>
        <w:tc>
          <w:tcPr>
            <w:tcW w:w="4536" w:type="dxa"/>
          </w:tcPr>
          <w:p w14:paraId="6778F52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Công ty</w:t>
            </w:r>
          </w:p>
        </w:tc>
        <w:tc>
          <w:tcPr>
            <w:tcW w:w="4536" w:type="dxa"/>
          </w:tcPr>
          <w:p w14:paraId="2660F4D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Gõ tên công ty → hệ thống gợi ý tự động (autocomplete)</w:t>
            </w:r>
          </w:p>
        </w:tc>
      </w:tr>
      <w:tr w:rsidR="00D66868" w14:paraId="1FC8F2C4" w14:textId="77777777">
        <w:trPr>
          <w:jc w:val="center"/>
        </w:trPr>
        <w:tc>
          <w:tcPr>
            <w:tcW w:w="4536" w:type="dxa"/>
          </w:tcPr>
          <w:p w14:paraId="6C1AC4F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Quốc tịch</w:t>
            </w:r>
          </w:p>
        </w:tc>
        <w:tc>
          <w:tcPr>
            <w:tcW w:w="4536" w:type="dxa"/>
          </w:tcPr>
          <w:p w14:paraId="5A02281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Chọn: 🇨🇳 Trung Quốc, 🇰🇷 Hàn Quốc, 🇯🇵 Nhật Bản, 🇹🇼 Đài Loan, 🇮🇳 Ấn Độ, 🇺🇸 Hoa Kỳ...</w:t>
            </w:r>
          </w:p>
        </w:tc>
      </w:tr>
      <w:tr w:rsidR="00D66868" w14:paraId="59B64361" w14:textId="77777777">
        <w:trPr>
          <w:jc w:val="center"/>
        </w:trPr>
        <w:tc>
          <w:tcPr>
            <w:tcW w:w="4536" w:type="dxa"/>
          </w:tcPr>
          <w:p w14:paraId="7B161F1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Tình trạng GPLĐ</w:t>
            </w:r>
          </w:p>
        </w:tc>
        <w:tc>
          <w:tcPr>
            <w:tcW w:w="4536" w:type="dxa"/>
          </w:tcPr>
          <w:p w14:paraId="1AB2D58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Tất cả / Miễn GPLĐ / Đã có / Chưa có / NĐT</w:t>
            </w:r>
          </w:p>
        </w:tc>
      </w:tr>
      <w:tr w:rsidR="00D66868" w14:paraId="3530F05A" w14:textId="77777777">
        <w:trPr>
          <w:jc w:val="center"/>
        </w:trPr>
        <w:tc>
          <w:tcPr>
            <w:tcW w:w="4536" w:type="dxa"/>
          </w:tcPr>
          <w:p w14:paraId="4043C7F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Sắp hết hạn</w:t>
            </w:r>
          </w:p>
        </w:tc>
        <w:tc>
          <w:tcPr>
            <w:tcW w:w="4536" w:type="dxa"/>
          </w:tcPr>
          <w:p w14:paraId="035A2B0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Bật/tắt → chỉ hiện NLĐ sắp hết hạn tạm trú trong 30 ngày</w:t>
            </w:r>
          </w:p>
        </w:tc>
      </w:tr>
    </w:tbl>
    <w:p w14:paraId="31817381" w14:textId="77777777" w:rsidR="00D66868" w:rsidRDefault="00D66868">
      <w:pPr>
        <w:rPr>
          <w:rFonts w:hint="eastAsia"/>
        </w:rPr>
      </w:pPr>
    </w:p>
    <w:p w14:paraId="4E38E84A" w14:textId="77777777" w:rsidR="00D66868" w:rsidRDefault="00000000">
      <w:pPr>
        <w:pStyle w:val="Heading3"/>
      </w:pPr>
      <w:r>
        <w:rPr/>
        <w:t>6.3. Thêm Nhân viên mới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023E93F9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78344335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Bước</w:t>
            </w:r>
          </w:p>
        </w:tc>
        <w:tc>
          <w:tcPr>
            <w:tcW w:w="4536" w:type="dxa"/>
            <w:shd w:val="clear" w:color="auto" w:fill="2563EB"/>
          </w:tcPr>
          <w:p w14:paraId="080350C7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</w:t>
            </w:r>
          </w:p>
        </w:tc>
      </w:tr>
      <w:tr w:rsidR="00D66868" w14:paraId="249FA296" w14:textId="77777777">
        <w:trPr>
          <w:jc w:val="center"/>
        </w:trPr>
        <w:tc>
          <w:tcPr>
            <w:tcW w:w="4536" w:type="dxa"/>
          </w:tcPr>
          <w:p w14:paraId="35BF7B5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1</w:t>
            </w:r>
          </w:p>
        </w:tc>
        <w:tc>
          <w:tcPr>
            <w:tcW w:w="4536" w:type="dxa"/>
          </w:tcPr>
          <w:p w14:paraId="0DEBA82E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"+ Thêm nhân viên"</w:t>
            </w:r>
          </w:p>
        </w:tc>
      </w:tr>
      <w:tr w:rsidR="00D66868" w14:paraId="738AE306" w14:textId="77777777">
        <w:trPr>
          <w:jc w:val="center"/>
        </w:trPr>
        <w:tc>
          <w:tcPr>
            <w:tcW w:w="4536" w:type="dxa"/>
          </w:tcPr>
          <w:p w14:paraId="1B2D1EF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2</w:t>
            </w:r>
          </w:p>
        </w:tc>
        <w:tc>
          <w:tcPr>
            <w:tcW w:w="4536" w:type="dxa"/>
          </w:tcPr>
          <w:p w14:paraId="2D09FF1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Điền thông tin bắt buộc: Họ tên, Số hộ chiếu, Quốc tịch, Công ty</w:t>
            </w:r>
          </w:p>
        </w:tc>
      </w:tr>
      <w:tr w:rsidR="00D66868" w14:paraId="4D1B91BF" w14:textId="77777777">
        <w:trPr>
          <w:jc w:val="center"/>
        </w:trPr>
        <w:tc>
          <w:tcPr>
            <w:tcW w:w="4536" w:type="dxa"/>
          </w:tcPr>
          <w:p w14:paraId="323451B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3</w:t>
            </w:r>
          </w:p>
        </w:tc>
        <w:tc>
          <w:tcPr>
            <w:tcW w:w="4536" w:type="dxa"/>
          </w:tcPr>
          <w:p w14:paraId="1C2EDE8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Điền thông tin bổ sung: Nghề nghiệp, Tình trạng GPLĐ, Hạn tạm trú, Số visa, Địa chỉ, Ghi chú</w:t>
            </w:r>
          </w:p>
        </w:tc>
      </w:tr>
      <w:tr w:rsidR="00D66868" w14:paraId="0F5672B3" w14:textId="77777777">
        <w:trPr>
          <w:jc w:val="center"/>
        </w:trPr>
        <w:tc>
          <w:tcPr>
            <w:tcW w:w="4536" w:type="dxa"/>
          </w:tcPr>
          <w:p w14:paraId="35B328C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4</w:t>
            </w:r>
          </w:p>
        </w:tc>
        <w:tc>
          <w:tcPr>
            <w:tcW w:w="4536" w:type="dxa"/>
          </w:tcPr>
          <w:p w14:paraId="35300C5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"Lưu"</w:t>
            </w:r>
          </w:p>
        </w:tc>
      </w:tr>
    </w:tbl>
    <w:p w14:paraId="027AF1A2" w14:textId="77777777" w:rsidR="00D66868" w:rsidRDefault="00D66868">
      <w:pPr>
        <w:rPr>
          <w:rFonts w:hint="eastAsia"/>
        </w:rPr>
      </w:pPr>
    </w:p>
    <w:p w14:paraId="41947498" w14:textId="77777777" w:rsidR="00D66868" w:rsidRDefault="00000000">
      <w:pPr>
        <w:spacing w:before="80"/>
        <w:ind w:left="567"/>
        <w:rPr>
          <w:rFonts w:hint="eastAsia"/>
        </w:rPr>
      </w:pPr>
      <w:r>
        <w:rPr>
          <w:i/>
          <w:color w:val="64748B"/>
          <w:sz w:val="20"/>
        </w:rPr>
        <w:t>⚠️ Kiểm tra trùng: Hệ thống tự động kiểm tra trùng số hộ chiếu. Nếu trùng sẽ cảnh báo.</w:t>
      </w:r>
    </w:p>
    <w:p w14:paraId="7749D385" w14:textId="77777777" w:rsidR="00D66868" w:rsidRDefault="00000000">
      <w:pPr>
        <w:pStyle w:val="Heading3"/>
      </w:pPr>
      <w:r>
        <w:rPr/>
        <w:t>6.4. Cảnh báo Hết hạn</w:t>
      </w:r>
    </w:p>
    <w:p w14:paraId="6644802A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Nhân viên sắp hết hạn tạm trú (trong 30 ngày) được đánh dấu màu cam/đỏ</w:t>
      </w:r>
    </w:p>
    <w:p w14:paraId="6CF5A5FE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Trên Dashboard → danh sách "Sắp hết hạn tạm trú" hiện 6 trường hợp khẩn cấp nhất</w:t>
      </w:r>
    </w:p>
    <w:p w14:paraId="26EE0034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Sắp xếp: 🔴 ≤7 ngày (khẩn cấp) → 🟡 ≤15 ngày (cảnh báo) → 🟢 ≤30 ngày (bình thường)</w:t>
      </w:r>
    </w:p>
    <w:p w14:paraId="138A9958" w14:textId="77777777" w:rsidR="00D66868" w:rsidRDefault="00000000">
      <w:pPr>
        <w:pStyle w:val="Heading3"/>
      </w:pPr>
      <w:r>
        <w:rPr/>
        <w:t>6.5. Xuất danh sách ra Excel</w:t>
      </w:r>
    </w:p>
    <w:p w14:paraId="47297F43" w14:textId="77777777" w:rsidR="00D66868" w:rsidRDefault="00000000">
      <w:pPr>
        <w:rPr>
          <w:rFonts w:hint="eastAsia"/>
        </w:rPr>
      </w:pPr>
      <w:r>
        <w:rPr>
          <w:sz w:val="22"/>
        </w:rPr>
        <w:t>Nhấn nút "Xuất Excel" → file Excel sẽ được tải về máy tính. Có thể lọc trước rồi xuất để chỉ lấy dữ liệu đã lọc.</w:t>
      </w:r>
    </w:p>
    <w:p w14:paraId="1E041352" w14:textId="77777777" w:rsidR="00D66868" w:rsidRDefault="00D66868">
      <w:pPr>
        <w:spacing w:after="160"/>
        <w:rPr>
          <w:rFonts w:hint="eastAsia"/>
        </w:rPr>
      </w:pPr>
    </w:p>
    <w:p w14:paraId="1D65EC6F" w14:textId="77777777" w:rsidR="00D66868" w:rsidRDefault="00000000">
      <w:pPr>
        <w:pStyle w:val="Heading2"/>
      </w:pPr>
      <w:r>
        <w:rPr/>
        <w:t>7. Quản lý Du học sinh</w:t>
      </w:r>
    </w:p>
    <w:p w14:paraId="6A2C2847" w14:textId="77777777" w:rsidR="00D66868" w:rsidRDefault="00000000">
      <w:pPr>
        <w:pStyle w:val="Heading3"/>
      </w:pPr>
      <w:r>
        <w:rPr/>
        <w:t>7.1. Truy cập</w:t>
      </w:r>
    </w:p>
    <w:p w14:paraId="3B121059" w14:textId="77777777" w:rsidR="00D66868" w:rsidRDefault="00000000">
      <w:pPr>
        <w:rPr>
          <w:rFonts w:hint="eastAsia"/>
        </w:rPr>
      </w:pPr>
      <w:r>
        <w:rPr>
          <w:sz w:val="22"/>
        </w:rPr>
        <w:t>Menu bên trái → Du học sinh (hoặc nhấn thẻ KPI "Du học sinh" trên Dashboard).</w:t>
      </w:r>
    </w:p>
    <w:p w14:paraId="3F09F708" w14:textId="77777777" w:rsidR="00D66868" w:rsidRDefault="00000000">
      <w:pPr>
        <w:pStyle w:val="Heading3"/>
      </w:pPr>
      <w:r>
        <w:rPr/>
        <w:t>7.2. Thông tin Du học sinh</w:t>
      </w:r>
    </w:p>
    <w:p w14:paraId="7C56B96E" w14:textId="77777777" w:rsidR="00D66868" w:rsidRDefault="00000000">
      <w:pPr>
        <w:rPr>
          <w:rFonts w:hint="eastAsia"/>
        </w:rPr>
      </w:pPr>
      <w:r>
        <w:rPr>
          <w:sz w:val="22"/>
        </w:rPr>
        <w:t>Tương tự quản lý Nhân viên, nhưng có thêm các trường đặc thù: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306C6379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2614B4C3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Trường</w:t>
            </w:r>
          </w:p>
        </w:tc>
        <w:tc>
          <w:tcPr>
            <w:tcW w:w="4536" w:type="dxa"/>
            <w:shd w:val="clear" w:color="auto" w:fill="2563EB"/>
          </w:tcPr>
          <w:p w14:paraId="036763CD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Mô tả</w:t>
            </w:r>
          </w:p>
        </w:tc>
      </w:tr>
      <w:tr w:rsidR="00D66868" w14:paraId="7EF833C3" w14:textId="77777777">
        <w:trPr>
          <w:jc w:val="center"/>
        </w:trPr>
        <w:tc>
          <w:tcPr>
            <w:tcW w:w="4536" w:type="dxa"/>
          </w:tcPr>
          <w:p w14:paraId="4930F50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Trường học</w:t>
            </w:r>
          </w:p>
        </w:tc>
        <w:tc>
          <w:tcPr>
            <w:tcW w:w="4536" w:type="dxa"/>
          </w:tcPr>
          <w:p w14:paraId="763589E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Tên trường đang theo học</w:t>
            </w:r>
          </w:p>
        </w:tc>
      </w:tr>
      <w:tr w:rsidR="00D66868" w14:paraId="4EE7ACD1" w14:textId="77777777">
        <w:trPr>
          <w:jc w:val="center"/>
        </w:trPr>
        <w:tc>
          <w:tcPr>
            <w:tcW w:w="4536" w:type="dxa"/>
          </w:tcPr>
          <w:p w14:paraId="12E6BFB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Ngành học</w:t>
            </w:r>
          </w:p>
        </w:tc>
        <w:tc>
          <w:tcPr>
            <w:tcW w:w="4536" w:type="dxa"/>
          </w:tcPr>
          <w:p w14:paraId="3956B84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Chuyên ngành</w:t>
            </w:r>
          </w:p>
        </w:tc>
      </w:tr>
      <w:tr w:rsidR="00D66868" w14:paraId="09859EEF" w14:textId="77777777">
        <w:trPr>
          <w:jc w:val="center"/>
        </w:trPr>
        <w:tc>
          <w:tcPr>
            <w:tcW w:w="4536" w:type="dxa"/>
          </w:tcPr>
          <w:p w14:paraId="28DDBCE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Mã sinh viên</w:t>
            </w:r>
          </w:p>
        </w:tc>
        <w:tc>
          <w:tcPr>
            <w:tcW w:w="4536" w:type="dxa"/>
          </w:tcPr>
          <w:p w14:paraId="5DA4776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Mã SV do trường cấp</w:t>
            </w:r>
          </w:p>
        </w:tc>
      </w:tr>
      <w:tr w:rsidR="00D66868" w14:paraId="05A1E914" w14:textId="77777777">
        <w:trPr>
          <w:jc w:val="center"/>
        </w:trPr>
        <w:tc>
          <w:tcPr>
            <w:tcW w:w="4536" w:type="dxa"/>
          </w:tcPr>
          <w:p w14:paraId="662EFB9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Trình độ</w:t>
            </w:r>
          </w:p>
        </w:tc>
        <w:tc>
          <w:tcPr>
            <w:tcW w:w="4536" w:type="dxa"/>
          </w:tcPr>
          <w:p w14:paraId="33775FC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Đại học / Thạc sĩ / Tiến sĩ / Ngắn hạn / Khác</w:t>
            </w:r>
          </w:p>
        </w:tc>
      </w:tr>
      <w:tr w:rsidR="00D66868" w14:paraId="0C77C9AE" w14:textId="77777777">
        <w:trPr>
          <w:jc w:val="center"/>
        </w:trPr>
        <w:tc>
          <w:tcPr>
            <w:tcW w:w="4536" w:type="dxa"/>
          </w:tcPr>
          <w:p w14:paraId="2F7755F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Loại học bổng</w:t>
            </w:r>
          </w:p>
        </w:tc>
        <w:tc>
          <w:tcPr>
            <w:tcW w:w="4536" w:type="dxa"/>
          </w:tcPr>
          <w:p w14:paraId="1028E8CD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Tự túc / HB Chính phủ VN / HB Nước ngoài / Khác</w:t>
            </w:r>
          </w:p>
        </w:tc>
      </w:tr>
      <w:tr w:rsidR="00D66868" w14:paraId="0AD57227" w14:textId="77777777">
        <w:trPr>
          <w:jc w:val="center"/>
        </w:trPr>
        <w:tc>
          <w:tcPr>
            <w:tcW w:w="4536" w:type="dxa"/>
          </w:tcPr>
          <w:p w14:paraId="6A80DD7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Hạn visa</w:t>
            </w:r>
          </w:p>
        </w:tc>
        <w:tc>
          <w:tcPr>
            <w:tcW w:w="4536" w:type="dxa"/>
          </w:tcPr>
          <w:p w14:paraId="6CBC31F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Ngày hết hạn visa</w:t>
            </w:r>
          </w:p>
        </w:tc>
      </w:tr>
      <w:tr w:rsidR="00D66868" w14:paraId="11068B8E" w14:textId="77777777">
        <w:trPr>
          <w:jc w:val="center"/>
        </w:trPr>
        <w:tc>
          <w:tcPr>
            <w:tcW w:w="4536" w:type="dxa"/>
          </w:tcPr>
          <w:p w14:paraId="3988F63E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Trạng thái</w:t>
            </w:r>
          </w:p>
        </w:tc>
        <w:tc>
          <w:tcPr>
            <w:tcW w:w="4536" w:type="dxa"/>
          </w:tcPr>
          <w:p w14:paraId="565B8B9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Đang học / Đã TN / Tạm nghỉ / Đã về nước</w:t>
            </w:r>
          </w:p>
        </w:tc>
      </w:tr>
    </w:tbl>
    <w:p w14:paraId="43247172" w14:textId="77777777" w:rsidR="00D66868" w:rsidRDefault="00D66868">
      <w:pPr>
        <w:rPr>
          <w:rFonts w:hint="eastAsia"/>
        </w:rPr>
      </w:pPr>
    </w:p>
    <w:p w14:paraId="6820F85B" w14:textId="77777777" w:rsidR="00D66868" w:rsidRDefault="00000000">
      <w:pPr>
        <w:pStyle w:val="Heading3"/>
      </w:pPr>
      <w:r>
        <w:rPr/>
        <w:t>7.3. Các thao tác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6DF7A653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53E4A202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</w:t>
            </w:r>
          </w:p>
        </w:tc>
        <w:tc>
          <w:tcPr>
            <w:tcW w:w="4536" w:type="dxa"/>
            <w:shd w:val="clear" w:color="auto" w:fill="2563EB"/>
          </w:tcPr>
          <w:p w14:paraId="05281699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Cách thực hiện</w:t>
            </w:r>
          </w:p>
        </w:tc>
      </w:tr>
      <w:tr w:rsidR="00D66868" w14:paraId="7D91526E" w14:textId="77777777">
        <w:trPr>
          <w:jc w:val="center"/>
        </w:trPr>
        <w:tc>
          <w:tcPr>
            <w:tcW w:w="4536" w:type="dxa"/>
          </w:tcPr>
          <w:p w14:paraId="50B4A79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Thêm mới</w:t>
            </w:r>
          </w:p>
        </w:tc>
        <w:tc>
          <w:tcPr>
            <w:tcW w:w="4536" w:type="dxa"/>
          </w:tcPr>
          <w:p w14:paraId="3D8DA21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"Thêm du học sinh" → điền form → Lưu</w:t>
            </w:r>
          </w:p>
        </w:tc>
      </w:tr>
      <w:tr w:rsidR="00D66868" w14:paraId="5A8946EE" w14:textId="77777777">
        <w:trPr>
          <w:jc w:val="center"/>
        </w:trPr>
        <w:tc>
          <w:tcPr>
            <w:tcW w:w="4536" w:type="dxa"/>
          </w:tcPr>
          <w:p w14:paraId="4B1437A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Lọc theo trường</w:t>
            </w:r>
          </w:p>
        </w:tc>
        <w:tc>
          <w:tcPr>
            <w:tcW w:w="4536" w:type="dxa"/>
          </w:tcPr>
          <w:p w14:paraId="61A6E41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Chọn dropdown "Trường học"</w:t>
            </w:r>
          </w:p>
        </w:tc>
      </w:tr>
      <w:tr w:rsidR="00D66868" w14:paraId="4655E568" w14:textId="77777777">
        <w:trPr>
          <w:jc w:val="center"/>
        </w:trPr>
        <w:tc>
          <w:tcPr>
            <w:tcW w:w="4536" w:type="dxa"/>
          </w:tcPr>
          <w:p w14:paraId="5F730CF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Cảnh báo visa</w:t>
            </w:r>
          </w:p>
        </w:tc>
        <w:tc>
          <w:tcPr>
            <w:tcW w:w="4536" w:type="dxa"/>
          </w:tcPr>
          <w:p w14:paraId="5BC5979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Du học sinh có visa sắp hết hạn được highlight</w:t>
            </w:r>
          </w:p>
        </w:tc>
      </w:tr>
      <w:tr w:rsidR="00D66868" w14:paraId="1041DCFC" w14:textId="77777777">
        <w:trPr>
          <w:jc w:val="center"/>
        </w:trPr>
        <w:tc>
          <w:tcPr>
            <w:tcW w:w="4536" w:type="dxa"/>
          </w:tcPr>
          <w:p w14:paraId="684EA74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Xuất Excel</w:t>
            </w:r>
          </w:p>
        </w:tc>
        <w:tc>
          <w:tcPr>
            <w:tcW w:w="4536" w:type="dxa"/>
          </w:tcPr>
          <w:p w14:paraId="2C7499ED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"Xuất Excel"</w:t>
            </w:r>
          </w:p>
        </w:tc>
      </w:tr>
    </w:tbl>
    <w:p w14:paraId="49C778C0" w14:textId="77777777" w:rsidR="00D66868" w:rsidRDefault="00D66868">
      <w:pPr>
        <w:rPr>
          <w:rFonts w:hint="eastAsia"/>
        </w:rPr>
      </w:pPr>
    </w:p>
    <w:p w14:paraId="0470495A" w14:textId="77777777" w:rsidR="00D66868" w:rsidRDefault="00D66868">
      <w:pPr>
        <w:spacing w:after="160"/>
        <w:rPr>
          <w:rFonts w:hint="eastAsia"/>
        </w:rPr>
      </w:pPr>
    </w:p>
    <w:p w14:paraId="62BAAEE0" w14:textId="77777777" w:rsidR="00D66868" w:rsidRDefault="00000000">
      <w:pPr>
        <w:pStyle w:val="Heading2"/>
      </w:pPr>
      <w:r>
        <w:rPr/>
        <w:t>8. Quản lý Thăm thân</w:t>
      </w:r>
    </w:p>
    <w:p w14:paraId="2ED3B585" w14:textId="77777777" w:rsidR="00D66868" w:rsidRDefault="00000000">
      <w:pPr>
        <w:pStyle w:val="Heading3"/>
      </w:pPr>
      <w:r>
        <w:rPr/>
        <w:t>8.1. Truy cập</w:t>
      </w:r>
    </w:p>
    <w:p w14:paraId="0AE7899C" w14:textId="77777777" w:rsidR="00D66868" w:rsidRDefault="00000000">
      <w:pPr>
        <w:rPr>
          <w:rFonts w:hint="eastAsia"/>
        </w:rPr>
      </w:pPr>
      <w:r>
        <w:rPr>
          <w:sz w:val="22"/>
        </w:rPr>
        <w:t>Menu → Thăm thân (hoặc thẻ KPI "Người thăm thân" trên Dashboard).</w:t>
      </w:r>
    </w:p>
    <w:p w14:paraId="6F96D46D" w14:textId="77777777" w:rsidR="00D66868" w:rsidRDefault="00000000">
      <w:pPr>
        <w:pStyle w:val="Heading3"/>
      </w:pPr>
      <w:r>
        <w:rPr/>
        <w:t>8.2. Thông tin hồ sơ Thăm thân</w:t>
      </w:r>
    </w:p>
    <w:p w14:paraId="086040A1" w14:textId="77777777" w:rsidR="00D66868" w:rsidRDefault="00000000">
      <w:pPr>
        <w:rPr>
          <w:rFonts w:hint="eastAsia"/>
        </w:rPr>
      </w:pPr>
      <w:r>
        <w:rPr>
          <w:sz w:val="22"/>
        </w:rPr>
        <w:t>Mỗi hồ sơ gồm:</w:t>
      </w:r>
    </w:p>
    <w:p w14:paraId="6F9C0AAC" w14:textId="77777777" w:rsidR="00D66868" w:rsidRDefault="00000000">
      <w:pPr>
        <w:rPr>
          <w:rFonts w:hint="eastAsia"/>
        </w:rPr>
      </w:pPr>
      <w:r>
        <w:rPr>
          <w:sz w:val="22"/>
        </w:rPr>
        <w:t>Thông tin người nước ngoài:</w:t>
      </w:r>
    </w:p>
    <w:p w14:paraId="50524C70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Họ tên, quốc tịch, số hộ chiếu</w:t>
      </w:r>
    </w:p>
    <w:p w14:paraId="004B4A85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Ngày sinh, giới tính</w:t>
      </w:r>
    </w:p>
    <w:p w14:paraId="63767E05" w14:textId="77777777" w:rsidR="00D66868" w:rsidRDefault="00000000">
      <w:pPr>
        <w:rPr>
          <w:rFonts w:hint="eastAsia"/>
        </w:rPr>
      </w:pPr>
      <w:r>
        <w:rPr>
          <w:sz w:val="22"/>
        </w:rPr>
        <w:t>Thông tin thân nhân tại VN:</w:t>
      </w:r>
    </w:p>
    <w:p w14:paraId="53CD7E60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Họ tên thân nhân</w:t>
      </w:r>
    </w:p>
    <w:p w14:paraId="0D761B12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Số CMND/CCCD</w:t>
      </w:r>
    </w:p>
    <w:p w14:paraId="06F92E20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Số điện thoại</w:t>
      </w:r>
    </w:p>
    <w:p w14:paraId="206B3806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Địa chỉ</w:t>
      </w:r>
    </w:p>
    <w:p w14:paraId="4C511313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Mối quan hệ (Vợ/Chồng/Con/Cha mẹ...)</w:t>
      </w:r>
    </w:p>
    <w:p w14:paraId="5D559206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Loại thân nhân: Công dân VN / Người gốc VN / Việt kiều</w:t>
      </w:r>
    </w:p>
    <w:p w14:paraId="36CFCD04" w14:textId="77777777" w:rsidR="00D66868" w:rsidRDefault="00000000">
      <w:pPr>
        <w:rPr>
          <w:rFonts w:hint="eastAsia"/>
        </w:rPr>
      </w:pPr>
      <w:r>
        <w:rPr>
          <w:sz w:val="22"/>
        </w:rPr>
        <w:t>Thông tin cư trú:</w:t>
      </w:r>
    </w:p>
    <w:p w14:paraId="5CF8EE50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Thời hạn hiệu lực (từ — đến)</w:t>
      </w:r>
    </w:p>
    <w:p w14:paraId="54DB676D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Địa chỉ lưu trú tại VN</w:t>
      </w:r>
    </w:p>
    <w:p w14:paraId="001B9DD0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Đơn vị bảo lãnh (công ty hoặc cá nhân)</w:t>
      </w:r>
    </w:p>
    <w:p w14:paraId="3E81E68A" w14:textId="77777777" w:rsidR="00D66868" w:rsidRDefault="00000000">
      <w:pPr>
        <w:pStyle w:val="Heading3"/>
      </w:pPr>
      <w:r>
        <w:rPr/>
        <w:t>8.3. Thêm hồ sơ Thăm thân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046E36EA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18761BE5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Bước</w:t>
            </w:r>
          </w:p>
        </w:tc>
        <w:tc>
          <w:tcPr>
            <w:tcW w:w="4536" w:type="dxa"/>
            <w:shd w:val="clear" w:color="auto" w:fill="2563EB"/>
          </w:tcPr>
          <w:p w14:paraId="0618E74D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</w:t>
            </w:r>
          </w:p>
        </w:tc>
      </w:tr>
      <w:tr w:rsidR="00D66868" w14:paraId="333F54FB" w14:textId="77777777">
        <w:trPr>
          <w:jc w:val="center"/>
        </w:trPr>
        <w:tc>
          <w:tcPr>
            <w:tcW w:w="4536" w:type="dxa"/>
          </w:tcPr>
          <w:p w14:paraId="133D5C7E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1</w:t>
            </w:r>
          </w:p>
        </w:tc>
        <w:tc>
          <w:tcPr>
            <w:tcW w:w="4536" w:type="dxa"/>
          </w:tcPr>
          <w:p w14:paraId="34120B1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"Thêm người thăm thân"</w:t>
            </w:r>
          </w:p>
        </w:tc>
      </w:tr>
      <w:tr w:rsidR="00D66868" w14:paraId="0DD6494A" w14:textId="77777777">
        <w:trPr>
          <w:jc w:val="center"/>
        </w:trPr>
        <w:tc>
          <w:tcPr>
            <w:tcW w:w="4536" w:type="dxa"/>
          </w:tcPr>
          <w:p w14:paraId="1FABF7CE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2</w:t>
            </w:r>
          </w:p>
        </w:tc>
        <w:tc>
          <w:tcPr>
            <w:tcW w:w="4536" w:type="dxa"/>
          </w:tcPr>
          <w:p w14:paraId="234E4C6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Nhập thông tin người nước ngoài (họ tên, hộ chiếu, quốc tịch)</w:t>
            </w:r>
          </w:p>
        </w:tc>
      </w:tr>
      <w:tr w:rsidR="00D66868" w14:paraId="76D28494" w14:textId="77777777">
        <w:trPr>
          <w:jc w:val="center"/>
        </w:trPr>
        <w:tc>
          <w:tcPr>
            <w:tcW w:w="4536" w:type="dxa"/>
          </w:tcPr>
          <w:p w14:paraId="70C659F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3</w:t>
            </w:r>
          </w:p>
        </w:tc>
        <w:tc>
          <w:tcPr>
            <w:tcW w:w="4536" w:type="dxa"/>
          </w:tcPr>
          <w:p w14:paraId="04777BB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Nhập thông tin thân nhân tại VN</w:t>
            </w:r>
          </w:p>
        </w:tc>
      </w:tr>
      <w:tr w:rsidR="00D66868" w14:paraId="5C81D9A2" w14:textId="77777777">
        <w:trPr>
          <w:jc w:val="center"/>
        </w:trPr>
        <w:tc>
          <w:tcPr>
            <w:tcW w:w="4536" w:type="dxa"/>
          </w:tcPr>
          <w:p w14:paraId="0535253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4</w:t>
            </w:r>
          </w:p>
        </w:tc>
        <w:tc>
          <w:tcPr>
            <w:tcW w:w="4536" w:type="dxa"/>
          </w:tcPr>
          <w:p w14:paraId="62E0935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Nhập thời hạn và địa chỉ lưu trú</w:t>
            </w:r>
          </w:p>
        </w:tc>
      </w:tr>
      <w:tr w:rsidR="00D66868" w14:paraId="797D734F" w14:textId="77777777">
        <w:trPr>
          <w:jc w:val="center"/>
        </w:trPr>
        <w:tc>
          <w:tcPr>
            <w:tcW w:w="4536" w:type="dxa"/>
          </w:tcPr>
          <w:p w14:paraId="7C86F1F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5</w:t>
            </w:r>
          </w:p>
        </w:tc>
        <w:tc>
          <w:tcPr>
            <w:tcW w:w="4536" w:type="dxa"/>
          </w:tcPr>
          <w:p w14:paraId="5FFC9F7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"Lưu"</w:t>
            </w:r>
          </w:p>
        </w:tc>
      </w:tr>
    </w:tbl>
    <w:p w14:paraId="5CBDA5EB" w14:textId="77777777" w:rsidR="00D66868" w:rsidRDefault="00D66868">
      <w:pPr>
        <w:rPr>
          <w:rFonts w:hint="eastAsia"/>
        </w:rPr>
      </w:pPr>
    </w:p>
    <w:p w14:paraId="72930AE6" w14:textId="77777777" w:rsidR="00D66868" w:rsidRDefault="00000000">
      <w:pPr>
        <w:spacing w:before="80"/>
        <w:ind w:left="567"/>
        <w:rPr>
          <w:rFonts w:hint="eastAsia"/>
        </w:rPr>
      </w:pPr>
      <w:r>
        <w:rPr>
          <w:i/>
          <w:color w:val="64748B"/>
          <w:sz w:val="20"/>
        </w:rPr>
        <w:t>💡 Tự động phát hiện trùng: Nếu số hộ chiếu đã tồn tại, hệ thống sẽ tự động liên kết với hồ sơ cũ thay vì tạo mới.</w:t>
      </w:r>
    </w:p>
    <w:p w14:paraId="0E16144A" w14:textId="77777777" w:rsidR="00D66868" w:rsidRDefault="00D66868">
      <w:pPr>
        <w:spacing w:after="160"/>
        <w:rPr>
          <w:rFonts w:hint="eastAsia"/>
        </w:rPr>
      </w:pPr>
    </w:p>
    <w:p w14:paraId="001522BE" w14:textId="77777777" w:rsidR="00D66868" w:rsidRDefault="00000000">
      <w:pPr>
        <w:pStyle w:val="Heading2"/>
      </w:pPr>
      <w:r>
        <w:rPr/>
        <w:t>9. Import dữ liệu từ Excel</w:t>
      </w:r>
    </w:p>
    <w:p w14:paraId="45E28DEB" w14:textId="77777777" w:rsidR="00D66868" w:rsidRDefault="00000000">
      <w:pPr>
        <w:pStyle w:val="Heading3"/>
      </w:pPr>
      <w:r>
        <w:rPr/>
        <w:t>9.1. Tổng quan</w:t>
      </w:r>
    </w:p>
    <w:p w14:paraId="1F6B415F" w14:textId="77777777" w:rsidR="00D66868" w:rsidRDefault="00000000">
      <w:pPr>
        <w:rPr>
          <w:rFonts w:hint="eastAsia"/>
        </w:rPr>
      </w:pPr>
      <w:r>
        <w:rPr>
          <w:sz w:val="22"/>
        </w:rPr>
        <w:t>Chức năng Import cho phép cập nhật hàng loạt danh sách lao động từ file Excel — tiết kiệm thời gian nhập liệu thủ công.</w:t>
      </w:r>
    </w:p>
    <w:p w14:paraId="70B7A82F" w14:textId="77777777" w:rsidR="00D66868" w:rsidRDefault="00000000">
      <w:pPr>
        <w:pStyle w:val="Heading3"/>
      </w:pPr>
      <w:r>
        <w:rPr/>
        <w:t>9.2. Truy cập</w:t>
      </w:r>
    </w:p>
    <w:p w14:paraId="50BC08A3" w14:textId="77777777" w:rsidR="00D66868" w:rsidRDefault="00000000">
      <w:pPr>
        <w:rPr>
          <w:rFonts w:hint="eastAsia"/>
        </w:rPr>
      </w:pPr>
      <w:r>
        <w:rPr>
          <w:sz w:val="22"/>
        </w:rPr>
        <w:t>Menu → Import Excel (hoặc nút "Thêm nhanh" → "Import Excel" trên thanh công cụ).</w:t>
      </w:r>
    </w:p>
    <w:p w14:paraId="58A42EE7" w14:textId="77777777" w:rsidR="00D66868" w:rsidRDefault="00000000">
      <w:pPr>
        <w:pStyle w:val="Heading3"/>
      </w:pPr>
      <w:r>
        <w:rPr/>
        <w:t>9.3. Quy trình Import (4 bước)</w:t>
      </w:r>
    </w:p>
    <w:p w14:paraId="2DA83E05" w14:textId="77777777" w:rsidR="00D66868" w:rsidRDefault="00000000">
      <w:pPr>
        <w:jc w:val="center"/>
        <w:rPr>
          <w:rFonts w:hint="eastAsia"/>
        </w:rPr>
      </w:pPr>
      <w:r>
        <w:rPr>
          <w:noProof/>
        </w:rPr>
      </w:r>
    </w:p>
    <w:p w14:paraId="2A600116" w14:textId="77777777" w:rsidR="00D66868" w:rsidRDefault="00000000">
      <w:pPr>
        <w:jc w:val="center"/>
        <w:rPr>
          <w:rFonts w:hint="eastAsia"/>
        </w:rPr>
      </w:pPr>
      <w:r>
        <w:rPr>
          <w:i/>
          <w:color w:val="64748B"/>
        </w:rPr>
        <w:t>Wizard Import Excel — Bước ghép cột</w:t>
      </w:r>
    </w:p>
    <w:p w14:paraId="40167678" w14:textId="77777777" w:rsidR="00D66868" w:rsidRDefault="00000000">
      <w:pPr>
        <w:pStyle w:val="Heading3"/>
      </w:pPr>
      <w:r>
        <w:rPr/>
        <w:t>📌 Bước 1: Upload 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5E33804D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38CBAC64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</w:t>
            </w:r>
          </w:p>
        </w:tc>
        <w:tc>
          <w:tcPr>
            <w:tcW w:w="4536" w:type="dxa"/>
            <w:shd w:val="clear" w:color="auto" w:fill="2563EB"/>
          </w:tcPr>
          <w:p w14:paraId="78A14726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Chi tiết</w:t>
            </w:r>
          </w:p>
        </w:tc>
      </w:tr>
      <w:tr w:rsidR="00D66868" w14:paraId="06E26F9B" w14:textId="77777777">
        <w:trPr>
          <w:jc w:val="center"/>
        </w:trPr>
        <w:tc>
          <w:tcPr>
            <w:tcW w:w="4536" w:type="dxa"/>
          </w:tcPr>
          <w:p w14:paraId="78CE01C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Chọn file</w:t>
            </w:r>
          </w:p>
        </w:tc>
        <w:tc>
          <w:tcPr>
            <w:tcW w:w="4536" w:type="dxa"/>
          </w:tcPr>
          <w:p w14:paraId="1227408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khu vực upload hoặc kéo thả file Excel (.xlsx)</w:t>
            </w:r>
          </w:p>
        </w:tc>
      </w:tr>
      <w:tr w:rsidR="00D66868" w14:paraId="3505C78D" w14:textId="77777777">
        <w:trPr>
          <w:jc w:val="center"/>
        </w:trPr>
        <w:tc>
          <w:tcPr>
            <w:tcW w:w="4536" w:type="dxa"/>
          </w:tcPr>
          <w:p w14:paraId="37E03F8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Chọn công ty</w:t>
            </w:r>
          </w:p>
        </w:tc>
        <w:tc>
          <w:tcPr>
            <w:tcW w:w="4536" w:type="dxa"/>
          </w:tcPr>
          <w:p w14:paraId="30F152E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Chọn công ty mà danh sách nhân viên thuộc về</w:t>
            </w:r>
          </w:p>
        </w:tc>
      </w:tr>
      <w:tr w:rsidR="00D66868" w14:paraId="0A5F19AE" w14:textId="77777777">
        <w:trPr>
          <w:jc w:val="center"/>
        </w:trPr>
        <w:tc>
          <w:tcPr>
            <w:tcW w:w="4536" w:type="dxa"/>
          </w:tcPr>
          <w:p w14:paraId="39C5341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File mẫu</w:t>
            </w:r>
          </w:p>
        </w:tc>
        <w:tc>
          <w:tcPr>
            <w:tcW w:w="4536" w:type="dxa"/>
          </w:tcPr>
          <w:p w14:paraId="5D6BC48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"📥 Tải file mẫu" để tải template chuẩn</w:t>
            </w:r>
          </w:p>
        </w:tc>
      </w:tr>
    </w:tbl>
    <w:p w14:paraId="7D68E93F" w14:textId="77777777" w:rsidR="00D66868" w:rsidRDefault="00D66868">
      <w:pPr>
        <w:rPr>
          <w:rFonts w:hint="eastAsia"/>
        </w:rPr>
      </w:pPr>
    </w:p>
    <w:p w14:paraId="3CC90934" w14:textId="77777777" w:rsidR="00D66868" w:rsidRDefault="00000000">
      <w:pPr>
        <w:pStyle w:val="Heading3"/>
      </w:pPr>
      <w:r>
        <w:rPr/>
        <w:t>📌 Bước 2: Ghép cột (Column Mapping)</w:t>
      </w:r>
    </w:p>
    <w:p w14:paraId="0772D85A" w14:textId="77777777" w:rsidR="00D66868" w:rsidRDefault="00000000">
      <w:pPr>
        <w:rPr>
          <w:rFonts w:hint="eastAsia"/>
        </w:rPr>
      </w:pPr>
      <w:r>
        <w:rPr>
          <w:sz w:val="22"/>
        </w:rPr>
        <w:t>Hệ thống tự động nhận dạng cột Excel và ghép với trường dữ liệu hệ thống: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66868" w14:paraId="0C4C2FC3" w14:textId="77777777">
        <w:trPr>
          <w:jc w:val="center"/>
        </w:trPr>
        <w:tc>
          <w:tcPr>
            <w:tcW w:w="3024" w:type="dxa"/>
            <w:shd w:val="clear" w:color="auto" w:fill="2563EB"/>
          </w:tcPr>
          <w:p w14:paraId="5BE29A9C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Cột Excel</w:t>
            </w:r>
          </w:p>
        </w:tc>
        <w:tc>
          <w:tcPr>
            <w:tcW w:w="3024" w:type="dxa"/>
            <w:shd w:val="clear" w:color="auto" w:fill="2563EB"/>
          </w:tcPr>
          <w:p w14:paraId="1F522911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→</w:t>
            </w:r>
          </w:p>
        </w:tc>
        <w:tc>
          <w:tcPr>
            <w:tcW w:w="3024" w:type="dxa"/>
            <w:shd w:val="clear" w:color="auto" w:fill="2563EB"/>
          </w:tcPr>
          <w:p w14:paraId="2DFE3536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Trường hệ thống</w:t>
            </w:r>
          </w:p>
        </w:tc>
      </w:tr>
      <w:tr w:rsidR="00D66868" w14:paraId="655849EE" w14:textId="77777777">
        <w:trPr>
          <w:jc w:val="center"/>
        </w:trPr>
        <w:tc>
          <w:tcPr>
            <w:tcW w:w="3024" w:type="dxa"/>
          </w:tcPr>
          <w:p w14:paraId="61D108D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"Họ tên", "Ho ten", "Full name"</w:t>
            </w:r>
          </w:p>
        </w:tc>
        <w:tc>
          <w:tcPr>
            <w:tcW w:w="3024" w:type="dxa"/>
          </w:tcPr>
          <w:p w14:paraId="2B4CA7AD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→</w:t>
            </w:r>
          </w:p>
        </w:tc>
        <w:tc>
          <w:tcPr>
            <w:tcW w:w="3024" w:type="dxa"/>
          </w:tcPr>
          <w:p w14:paraId="36C9589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Họ tên nhân viên</w:t>
            </w:r>
          </w:p>
        </w:tc>
      </w:tr>
      <w:tr w:rsidR="00D66868" w14:paraId="3D25E749" w14:textId="77777777">
        <w:trPr>
          <w:jc w:val="center"/>
        </w:trPr>
        <w:tc>
          <w:tcPr>
            <w:tcW w:w="3024" w:type="dxa"/>
          </w:tcPr>
          <w:p w14:paraId="07192EB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"Hộ chiếu", "Ho chieu", "Passport"</w:t>
            </w:r>
          </w:p>
        </w:tc>
        <w:tc>
          <w:tcPr>
            <w:tcW w:w="3024" w:type="dxa"/>
          </w:tcPr>
          <w:p w14:paraId="6C21001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→</w:t>
            </w:r>
          </w:p>
        </w:tc>
        <w:tc>
          <w:tcPr>
            <w:tcW w:w="3024" w:type="dxa"/>
          </w:tcPr>
          <w:p w14:paraId="490E1AC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Số hộ chiếu</w:t>
            </w:r>
          </w:p>
        </w:tc>
      </w:tr>
      <w:tr w:rsidR="00D66868" w14:paraId="73EDA438" w14:textId="77777777">
        <w:trPr>
          <w:jc w:val="center"/>
        </w:trPr>
        <w:tc>
          <w:tcPr>
            <w:tcW w:w="3024" w:type="dxa"/>
          </w:tcPr>
          <w:p w14:paraId="7226AEB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"Quốc tịch", "Quoc tich"</w:t>
            </w:r>
          </w:p>
        </w:tc>
        <w:tc>
          <w:tcPr>
            <w:tcW w:w="3024" w:type="dxa"/>
          </w:tcPr>
          <w:p w14:paraId="5108879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→</w:t>
            </w:r>
          </w:p>
        </w:tc>
        <w:tc>
          <w:tcPr>
            <w:tcW w:w="3024" w:type="dxa"/>
          </w:tcPr>
          <w:p w14:paraId="4F470DE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Quốc tịch</w:t>
            </w:r>
          </w:p>
        </w:tc>
      </w:tr>
      <w:tr w:rsidR="00D66868" w14:paraId="3150E08A" w14:textId="77777777">
        <w:trPr>
          <w:jc w:val="center"/>
        </w:trPr>
        <w:tc>
          <w:tcPr>
            <w:tcW w:w="3024" w:type="dxa"/>
          </w:tcPr>
          <w:p w14:paraId="7EC1ECD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"Công ty", "Cong ty"</w:t>
            </w:r>
          </w:p>
        </w:tc>
        <w:tc>
          <w:tcPr>
            <w:tcW w:w="3024" w:type="dxa"/>
          </w:tcPr>
          <w:p w14:paraId="70A878C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→</w:t>
            </w:r>
          </w:p>
        </w:tc>
        <w:tc>
          <w:tcPr>
            <w:tcW w:w="3024" w:type="dxa"/>
          </w:tcPr>
          <w:p w14:paraId="0A2E67CD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Tên công ty</w:t>
            </w:r>
          </w:p>
        </w:tc>
      </w:tr>
    </w:tbl>
    <w:p w14:paraId="06C2E966" w14:textId="77777777" w:rsidR="00D66868" w:rsidRDefault="00D66868">
      <w:pPr>
        <w:rPr>
          <w:rFonts w:hint="eastAsia"/>
        </w:rPr>
      </w:pPr>
    </w:p>
    <w:p w14:paraId="7E80AAAB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✅ Đã ghép — biểu tượng tích xanh</w:t>
      </w:r>
    </w:p>
    <w:p w14:paraId="2920604D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⏭️ Bỏ qua — cột không cần import, chọn "-- Bỏ qua --"</w:t>
      </w:r>
    </w:p>
    <w:p w14:paraId="5A1B3F51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Bạn có thể chỉnh sửa thủ công mapping bằng dropdown</w:t>
      </w:r>
    </w:p>
    <w:p w14:paraId="6258DBFE" w14:textId="77777777" w:rsidR="00D66868" w:rsidRDefault="00000000">
      <w:pPr>
        <w:spacing w:before="80"/>
        <w:ind w:left="567"/>
        <w:rPr>
          <w:rFonts w:hint="eastAsia"/>
        </w:rPr>
      </w:pPr>
      <w:r>
        <w:rPr>
          <w:i/>
          <w:color w:val="64748B"/>
          <w:sz w:val="20"/>
        </w:rPr>
        <w:t>💡 Mẹo: Nhấn "Tải file mẫu" ở Bước 1 để xem cấu trúc cột chuẩn, giúp auto-map chính xác hơn.</w:t>
      </w:r>
    </w:p>
    <w:p w14:paraId="05FC89C0" w14:textId="77777777" w:rsidR="00D66868" w:rsidRDefault="00000000">
      <w:pPr>
        <w:pStyle w:val="Heading3"/>
      </w:pPr>
      <w:r>
        <w:rPr/>
        <w:t>📌 Bước 3: Xem trước (Preview)</w:t>
      </w:r>
    </w:p>
    <w:p w14:paraId="443D427F" w14:textId="77777777" w:rsidR="00D66868" w:rsidRDefault="00000000">
      <w:pPr>
        <w:rPr>
          <w:rFonts w:hint="eastAsia"/>
        </w:rPr>
      </w:pPr>
      <w:r>
        <w:rPr>
          <w:sz w:val="22"/>
        </w:rPr>
        <w:t>Trước khi import, hệ thống hiển thị bảng xem trước: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66868" w14:paraId="487325D3" w14:textId="77777777">
        <w:trPr>
          <w:jc w:val="center"/>
        </w:trPr>
        <w:tc>
          <w:tcPr>
            <w:tcW w:w="3024" w:type="dxa"/>
            <w:shd w:val="clear" w:color="auto" w:fill="2563EB"/>
          </w:tcPr>
          <w:p w14:paraId="7D2CE15E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Trạng thái</w:t>
            </w:r>
          </w:p>
        </w:tc>
        <w:tc>
          <w:tcPr>
            <w:tcW w:w="3024" w:type="dxa"/>
            <w:shd w:val="clear" w:color="auto" w:fill="2563EB"/>
          </w:tcPr>
          <w:p w14:paraId="3DCECE2E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Ý nghĩa</w:t>
            </w:r>
          </w:p>
        </w:tc>
        <w:tc>
          <w:tcPr>
            <w:tcW w:w="3024" w:type="dxa"/>
            <w:shd w:val="clear" w:color="auto" w:fill="2563EB"/>
          </w:tcPr>
          <w:p w14:paraId="41C89E71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Hành động</w:t>
            </w:r>
          </w:p>
        </w:tc>
      </w:tr>
      <w:tr w:rsidR="00D66868" w14:paraId="2AB58731" w14:textId="77777777">
        <w:trPr>
          <w:jc w:val="center"/>
        </w:trPr>
        <w:tc>
          <w:tcPr>
            <w:tcW w:w="3024" w:type="dxa"/>
          </w:tcPr>
          <w:p w14:paraId="047EE22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🟢 Mới</w:t>
            </w:r>
          </w:p>
        </w:tc>
        <w:tc>
          <w:tcPr>
            <w:tcW w:w="3024" w:type="dxa"/>
          </w:tcPr>
          <w:p w14:paraId="12B6A51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Nhân viên chưa có trong hệ thống</w:t>
            </w:r>
          </w:p>
        </w:tc>
        <w:tc>
          <w:tcPr>
            <w:tcW w:w="3024" w:type="dxa"/>
          </w:tcPr>
          <w:p w14:paraId="03E95D8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Sẽ được thêm mới</w:t>
            </w:r>
          </w:p>
        </w:tc>
      </w:tr>
      <w:tr w:rsidR="00D66868" w14:paraId="13670448" w14:textId="77777777">
        <w:trPr>
          <w:jc w:val="center"/>
        </w:trPr>
        <w:tc>
          <w:tcPr>
            <w:tcW w:w="3024" w:type="dxa"/>
          </w:tcPr>
          <w:p w14:paraId="11102E6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🟡 Trùng</w:t>
            </w:r>
          </w:p>
        </w:tc>
        <w:tc>
          <w:tcPr>
            <w:tcW w:w="3024" w:type="dxa"/>
          </w:tcPr>
          <w:p w14:paraId="34D109D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Số hộ chiếu đã tồn tại</w:t>
            </w:r>
          </w:p>
        </w:tc>
        <w:tc>
          <w:tcPr>
            <w:tcW w:w="3024" w:type="dxa"/>
          </w:tcPr>
          <w:p w14:paraId="5272A66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Sẽ cập nhật thông tin</w:t>
            </w:r>
          </w:p>
        </w:tc>
      </w:tr>
      <w:tr w:rsidR="00D66868" w14:paraId="23596B79" w14:textId="77777777">
        <w:trPr>
          <w:jc w:val="center"/>
        </w:trPr>
        <w:tc>
          <w:tcPr>
            <w:tcW w:w="3024" w:type="dxa"/>
          </w:tcPr>
          <w:p w14:paraId="721BF47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🔴 Lỗi</w:t>
            </w:r>
          </w:p>
        </w:tc>
        <w:tc>
          <w:tcPr>
            <w:tcW w:w="3024" w:type="dxa"/>
          </w:tcPr>
          <w:p w14:paraId="357EE09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Dữ liệu không hợp lệ (thiếu tên, sai format...)</w:t>
            </w:r>
          </w:p>
        </w:tc>
        <w:tc>
          <w:tcPr>
            <w:tcW w:w="3024" w:type="dxa"/>
          </w:tcPr>
          <w:p w14:paraId="5F7B96E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Sẽ bị bỏ qua</w:t>
            </w:r>
          </w:p>
        </w:tc>
      </w:tr>
    </w:tbl>
    <w:p w14:paraId="387CB9FA" w14:textId="77777777" w:rsidR="00D66868" w:rsidRDefault="00D66868">
      <w:pPr>
        <w:rPr>
          <w:rFonts w:hint="eastAsia"/>
        </w:rPr>
      </w:pPr>
    </w:p>
    <w:p w14:paraId="23F78E6E" w14:textId="77777777" w:rsidR="00D66868" w:rsidRDefault="00000000">
      <w:pPr>
        <w:rPr>
          <w:rFonts w:hint="eastAsia"/>
        </w:rPr>
      </w:pPr>
      <w:r>
        <w:rPr>
          <w:sz w:val="22"/>
        </w:rPr>
        <w:t>Kiểm tra kỹ bảng xem trước trước khi nhấn "Xác nhận Import".</w:t>
      </w:r>
    </w:p>
    <w:p w14:paraId="6B1FC6EF" w14:textId="77777777" w:rsidR="00D66868" w:rsidRDefault="00000000">
      <w:pPr>
        <w:pStyle w:val="Heading3"/>
      </w:pPr>
      <w:r>
        <w:rPr/>
        <w:t>📌 Bước 4: Kết quả</w:t>
      </w:r>
    </w:p>
    <w:p w14:paraId="3D1FA8C6" w14:textId="77777777" w:rsidR="00D66868" w:rsidRDefault="00000000">
      <w:pPr>
        <w:rPr>
          <w:rFonts w:hint="eastAsia"/>
        </w:rPr>
      </w:pPr>
      <w:r>
        <w:rPr>
          <w:sz w:val="22"/>
        </w:rPr>
        <w:t>Sau khi import xong, hệ thống hiển thị:</w:t>
      </w:r>
    </w:p>
    <w:p w14:paraId="029A87C7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✅ Số bản ghi thêm mới thành công</w:t>
      </w:r>
    </w:p>
    <w:p w14:paraId="7D579A95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🔄 Số bản ghi cập nhật</w:t>
      </w:r>
    </w:p>
    <w:p w14:paraId="24D2364D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❌ Số bản ghi lỗi (kèm lý do)</w:t>
      </w:r>
    </w:p>
    <w:p w14:paraId="2F79EF3B" w14:textId="77777777" w:rsidR="00D66868" w:rsidRDefault="00000000">
      <w:pPr>
        <w:pStyle w:val="Heading3"/>
      </w:pPr>
      <w:r>
        <w:rPr/>
        <w:t>9.4. Hoàn tác (Rollback) Import</w:t>
      </w:r>
    </w:p>
    <w:p w14:paraId="73DB7A4E" w14:textId="77777777" w:rsidR="00D66868" w:rsidRDefault="00000000">
      <w:pPr>
        <w:rPr>
          <w:rFonts w:hint="eastAsia"/>
        </w:rPr>
      </w:pPr>
      <w:r>
        <w:rPr>
          <w:sz w:val="22"/>
        </w:rPr>
        <w:t>Nếu import sai, bạn có thể hoàn tác toàn bộ phiên import: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2FDCB5DF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45EFF44D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Bước</w:t>
            </w:r>
          </w:p>
        </w:tc>
        <w:tc>
          <w:tcPr>
            <w:tcW w:w="4536" w:type="dxa"/>
            <w:shd w:val="clear" w:color="auto" w:fill="2563EB"/>
          </w:tcPr>
          <w:p w14:paraId="217C1274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</w:t>
            </w:r>
          </w:p>
        </w:tc>
      </w:tr>
      <w:tr w:rsidR="00D66868" w14:paraId="6CF2D5E8" w14:textId="77777777">
        <w:trPr>
          <w:jc w:val="center"/>
        </w:trPr>
        <w:tc>
          <w:tcPr>
            <w:tcW w:w="4536" w:type="dxa"/>
          </w:tcPr>
          <w:p w14:paraId="4139FBA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1</w:t>
            </w:r>
          </w:p>
        </w:tc>
        <w:tc>
          <w:tcPr>
            <w:tcW w:w="4536" w:type="dxa"/>
          </w:tcPr>
          <w:p w14:paraId="68785F7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"Lịch sử Import"</w:t>
            </w:r>
          </w:p>
        </w:tc>
      </w:tr>
      <w:tr w:rsidR="00D66868" w14:paraId="3A37EC8D" w14:textId="77777777">
        <w:trPr>
          <w:jc w:val="center"/>
        </w:trPr>
        <w:tc>
          <w:tcPr>
            <w:tcW w:w="4536" w:type="dxa"/>
          </w:tcPr>
          <w:p w14:paraId="3B050D4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2</w:t>
            </w:r>
          </w:p>
        </w:tc>
        <w:tc>
          <w:tcPr>
            <w:tcW w:w="4536" w:type="dxa"/>
          </w:tcPr>
          <w:p w14:paraId="4BDB617E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Tìm phiên import cần hoàn tác</w:t>
            </w:r>
          </w:p>
        </w:tc>
      </w:tr>
      <w:tr w:rsidR="00D66868" w14:paraId="65E84E05" w14:textId="77777777">
        <w:trPr>
          <w:jc w:val="center"/>
        </w:trPr>
        <w:tc>
          <w:tcPr>
            <w:tcW w:w="4536" w:type="dxa"/>
          </w:tcPr>
          <w:p w14:paraId="0E7AA58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3</w:t>
            </w:r>
          </w:p>
        </w:tc>
        <w:tc>
          <w:tcPr>
            <w:tcW w:w="4536" w:type="dxa"/>
          </w:tcPr>
          <w:p w14:paraId="122D10C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nút "↩ Hoàn tác"</w:t>
            </w:r>
          </w:p>
        </w:tc>
      </w:tr>
      <w:tr w:rsidR="00D66868" w14:paraId="32CE06B6" w14:textId="77777777">
        <w:trPr>
          <w:jc w:val="center"/>
        </w:trPr>
        <w:tc>
          <w:tcPr>
            <w:tcW w:w="4536" w:type="dxa"/>
          </w:tcPr>
          <w:p w14:paraId="1C05FF7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4</w:t>
            </w:r>
          </w:p>
        </w:tc>
        <w:tc>
          <w:tcPr>
            <w:tcW w:w="4536" w:type="dxa"/>
          </w:tcPr>
          <w:p w14:paraId="2D26566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Xác nhận → dữ liệu được khôi phục về trạng thái trước import</w:t>
            </w:r>
          </w:p>
        </w:tc>
      </w:tr>
    </w:tbl>
    <w:p w14:paraId="24E444AB" w14:textId="77777777" w:rsidR="00D66868" w:rsidRDefault="00D66868">
      <w:pPr>
        <w:rPr>
          <w:rFonts w:hint="eastAsia"/>
        </w:rPr>
      </w:pPr>
    </w:p>
    <w:p w14:paraId="642B11B6" w14:textId="77777777" w:rsidR="00D66868" w:rsidRDefault="00000000">
      <w:pPr>
        <w:spacing w:before="80"/>
        <w:ind w:left="567"/>
        <w:rPr>
          <w:rFonts w:hint="eastAsia"/>
        </w:rPr>
      </w:pPr>
      <w:r>
        <w:rPr>
          <w:i/>
          <w:color w:val="64748B"/>
          <w:sz w:val="20"/>
        </w:rPr>
        <w:t>⚠️ Quan trọng: Mỗi phiên import đều có bản sao lưu (backup), đảm bảo an toàn dữ liệu.</w:t>
      </w:r>
    </w:p>
    <w:p w14:paraId="635358CB" w14:textId="77777777" w:rsidR="00D66868" w:rsidRDefault="00000000">
      <w:pPr>
        <w:pStyle w:val="Heading3"/>
      </w:pPr>
      <w:r>
        <w:rPr/>
        <w:t>9.5. Nhập thủ công</w:t>
      </w:r>
    </w:p>
    <w:p w14:paraId="0F82503F" w14:textId="77777777" w:rsidR="00D66868" w:rsidRDefault="00000000">
      <w:pPr>
        <w:rPr>
          <w:rFonts w:hint="eastAsia"/>
        </w:rPr>
      </w:pPr>
      <w:r>
        <w:rPr>
          <w:sz w:val="22"/>
        </w:rPr>
        <w:t>Ngoài Import Excel, bạn có thể chuyển sang chế độ "✏️ Nhập thủ công" bằng nút toggle ở góc phải. Chế độ này cho phép nhập từng nhân viên trực tiếp trên giao diện.</w:t>
      </w:r>
    </w:p>
    <w:p w14:paraId="154D34F7" w14:textId="77777777" w:rsidR="00D66868" w:rsidRDefault="00D66868">
      <w:pPr>
        <w:spacing w:after="160"/>
        <w:rPr>
          <w:rFonts w:hint="eastAsia"/>
        </w:rPr>
      </w:pPr>
    </w:p>
    <w:p w14:paraId="4DF5A46C" w14:textId="77777777" w:rsidR="00D66868" w:rsidRDefault="00000000">
      <w:pPr>
        <w:pStyle w:val="Heading2"/>
      </w:pPr>
      <w:r>
        <w:rPr/>
        <w:t>10. Tìm kiếm Toàn cục</w:t>
      </w:r>
    </w:p>
    <w:p w14:paraId="63B1A204" w14:textId="77777777" w:rsidR="00D66868" w:rsidRDefault="00000000">
      <w:pPr>
        <w:pStyle w:val="Heading3"/>
      </w:pPr>
      <w:r>
        <w:rPr/>
        <w:t>10.1. Cách truy cập</w:t>
      </w:r>
    </w:p>
    <w:p w14:paraId="30A16B0A" w14:textId="77777777" w:rsidR="00D66868" w:rsidRDefault="00000000">
      <w:pPr>
        <w:rPr>
          <w:rFonts w:hint="eastAsia"/>
        </w:rPr>
      </w:pPr>
      <w:r>
        <w:rPr>
          <w:sz w:val="22"/>
        </w:rPr>
        <w:t>Có 3 cách mở tìm kiếm: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23DFB691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3B943493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Cách</w:t>
            </w:r>
          </w:p>
        </w:tc>
        <w:tc>
          <w:tcPr>
            <w:tcW w:w="4536" w:type="dxa"/>
            <w:shd w:val="clear" w:color="auto" w:fill="2563EB"/>
          </w:tcPr>
          <w:p w14:paraId="3FB1D25B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</w:t>
            </w:r>
          </w:p>
        </w:tc>
      </w:tr>
      <w:tr w:rsidR="00D66868" w14:paraId="458581E4" w14:textId="77777777">
        <w:trPr>
          <w:jc w:val="center"/>
        </w:trPr>
        <w:tc>
          <w:tcPr>
            <w:tcW w:w="4536" w:type="dxa"/>
          </w:tcPr>
          <w:p w14:paraId="586B936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Phím tắt</w:t>
            </w:r>
          </w:p>
        </w:tc>
        <w:tc>
          <w:tcPr>
            <w:tcW w:w="4536" w:type="dxa"/>
          </w:tcPr>
          <w:p w14:paraId="3203594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Ctrl + K</w:t>
            </w:r>
          </w:p>
        </w:tc>
      </w:tr>
      <w:tr w:rsidR="00D66868" w14:paraId="4C1AB309" w14:textId="77777777">
        <w:trPr>
          <w:jc w:val="center"/>
        </w:trPr>
        <w:tc>
          <w:tcPr>
            <w:tcW w:w="4536" w:type="dxa"/>
          </w:tcPr>
          <w:p w14:paraId="2DD4D40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Thanh tìm kiếm</w:t>
            </w:r>
          </w:p>
        </w:tc>
        <w:tc>
          <w:tcPr>
            <w:tcW w:w="4536" w:type="dxa"/>
          </w:tcPr>
          <w:p w14:paraId="58D7065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vào ô "Tìm kiếm nhanh..." trên thanh công cụ</w:t>
            </w:r>
          </w:p>
        </w:tc>
      </w:tr>
      <w:tr w:rsidR="00D66868" w14:paraId="75B0E357" w14:textId="77777777">
        <w:trPr>
          <w:jc w:val="center"/>
        </w:trPr>
        <w:tc>
          <w:tcPr>
            <w:tcW w:w="4536" w:type="dxa"/>
          </w:tcPr>
          <w:p w14:paraId="3753370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Menu</w:t>
            </w:r>
          </w:p>
        </w:tc>
        <w:tc>
          <w:tcPr>
            <w:tcW w:w="4536" w:type="dxa"/>
          </w:tcPr>
          <w:p w14:paraId="0E733B2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Menu → Tìm kiếm</w:t>
            </w:r>
          </w:p>
        </w:tc>
      </w:tr>
    </w:tbl>
    <w:p w14:paraId="1E0E65D6" w14:textId="77777777" w:rsidR="00D66868" w:rsidRDefault="00D66868">
      <w:pPr>
        <w:rPr>
          <w:rFonts w:hint="eastAsia"/>
        </w:rPr>
      </w:pPr>
    </w:p>
    <w:p w14:paraId="29658581" w14:textId="77777777" w:rsidR="00D66868" w:rsidRDefault="00000000">
      <w:pPr>
        <w:pStyle w:val="Heading3"/>
      </w:pPr>
      <w:r>
        <w:rPr/>
        <w:t>10.2. Kết quả Tìm kiếm</w:t>
      </w:r>
    </w:p>
    <w:p w14:paraId="36BF79A2" w14:textId="77777777" w:rsidR="00D66868" w:rsidRDefault="00000000">
      <w:pPr>
        <w:jc w:val="center"/>
        <w:rPr>
          <w:rFonts w:hint="eastAsia"/>
        </w:rPr>
      </w:pPr>
      <w:r>
        <w:rPr>
          <w:noProof/>
        </w:rPr>
      </w:r>
    </w:p>
    <w:p w14:paraId="6AAA1889" w14:textId="77777777" w:rsidR="00D66868" w:rsidRDefault="00000000">
      <w:pPr>
        <w:jc w:val="center"/>
        <w:rPr>
          <w:rFonts w:hint="eastAsia"/>
        </w:rPr>
      </w:pPr>
      <w:r>
        <w:rPr>
          <w:i/>
          <w:color w:val="64748B"/>
        </w:rPr>
        <w:t>Kết quả tìm kiếm toàn cục</w:t>
      </w:r>
    </w:p>
    <w:p w14:paraId="1A7C3410" w14:textId="77777777" w:rsidR="00D66868" w:rsidRDefault="00000000">
      <w:pPr>
        <w:rPr>
          <w:rFonts w:hint="eastAsia"/>
        </w:rPr>
      </w:pPr>
      <w:r>
        <w:rPr>
          <w:sz w:val="22"/>
        </w:rPr>
        <w:t>Hệ thống tìm kiếm đồng thời trên 3 loại dữ liệu: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466A3339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29E5F9B1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Loại</w:t>
            </w:r>
          </w:p>
        </w:tc>
        <w:tc>
          <w:tcPr>
            <w:tcW w:w="4536" w:type="dxa"/>
            <w:shd w:val="clear" w:color="auto" w:fill="2563EB"/>
          </w:tcPr>
          <w:p w14:paraId="76A8D7C2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Tìm theo</w:t>
            </w:r>
          </w:p>
        </w:tc>
      </w:tr>
      <w:tr w:rsidR="00D66868" w14:paraId="5AAFA8E5" w14:textId="77777777">
        <w:trPr>
          <w:jc w:val="center"/>
        </w:trPr>
        <w:tc>
          <w:tcPr>
            <w:tcW w:w="4536" w:type="dxa"/>
          </w:tcPr>
          <w:p w14:paraId="733BF46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Nhân viên</w:t>
            </w:r>
          </w:p>
        </w:tc>
        <w:tc>
          <w:tcPr>
            <w:tcW w:w="4536" w:type="dxa"/>
          </w:tcPr>
          <w:p w14:paraId="5E1B5C4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Họ tên, hộ chiếu, visa, địa chỉ, ghi chú, tên công ty, quốc tịch, nghề nghiệp</w:t>
            </w:r>
          </w:p>
        </w:tc>
      </w:tr>
      <w:tr w:rsidR="00D66868" w14:paraId="111AAC94" w14:textId="77777777">
        <w:trPr>
          <w:jc w:val="center"/>
        </w:trPr>
        <w:tc>
          <w:tcPr>
            <w:tcW w:w="4536" w:type="dxa"/>
          </w:tcPr>
          <w:p w14:paraId="1FEF2D4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Công ty</w:t>
            </w:r>
          </w:p>
        </w:tc>
        <w:tc>
          <w:tcPr>
            <w:tcW w:w="4536" w:type="dxa"/>
          </w:tcPr>
          <w:p w14:paraId="35A8358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Tên công ty, địa chỉ, người đại diện, ghi chú, lĩnh vực</w:t>
            </w:r>
          </w:p>
        </w:tc>
      </w:tr>
      <w:tr w:rsidR="00D66868" w14:paraId="07F5F39E" w14:textId="77777777">
        <w:trPr>
          <w:jc w:val="center"/>
        </w:trPr>
        <w:tc>
          <w:tcPr>
            <w:tcW w:w="4536" w:type="dxa"/>
          </w:tcPr>
          <w:p w14:paraId="475B5B2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Du học sinh</w:t>
            </w:r>
          </w:p>
        </w:tc>
        <w:tc>
          <w:tcPr>
            <w:tcW w:w="4536" w:type="dxa"/>
          </w:tcPr>
          <w:p w14:paraId="16C468D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Họ tên, hộ chiếu, trường, ngành, visa, mã SV, quốc tịch</w:t>
            </w:r>
          </w:p>
        </w:tc>
      </w:tr>
    </w:tbl>
    <w:p w14:paraId="018FB823" w14:textId="77777777" w:rsidR="00D66868" w:rsidRDefault="00D66868">
      <w:pPr>
        <w:rPr>
          <w:rFonts w:hint="eastAsia"/>
        </w:rPr>
      </w:pPr>
    </w:p>
    <w:p w14:paraId="0197D1FD" w14:textId="77777777" w:rsidR="00D66868" w:rsidRDefault="00000000">
      <w:pPr>
        <w:pStyle w:val="Heading3"/>
      </w:pPr>
      <w:r>
        <w:rPr/>
        <w:t>10.3. Lọc kết quả</w:t>
      </w:r>
    </w:p>
    <w:p w14:paraId="385F7E06" w14:textId="77777777" w:rsidR="00D66868" w:rsidRDefault="00000000">
      <w:pPr>
        <w:rPr>
          <w:rFonts w:hint="eastAsia"/>
        </w:rPr>
      </w:pPr>
      <w:r>
        <w:rPr>
          <w:sz w:val="22"/>
        </w:rPr>
        <w:t>Sử dụng các nút lọc phía trên kết quả:</w:t>
      </w:r>
    </w:p>
    <w:p w14:paraId="42728A7A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Tất cả — hiện tất cả loại</w:t>
      </w:r>
    </w:p>
    <w:p w14:paraId="3F3730D4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Nhân viên — chỉ hiện nhân viên</w:t>
      </w:r>
    </w:p>
    <w:p w14:paraId="43590BEF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Công ty — chỉ hiện công ty</w:t>
      </w:r>
    </w:p>
    <w:p w14:paraId="4A2B9E46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Du học sinh — chỉ hiện du học sinh</w:t>
      </w:r>
    </w:p>
    <w:p w14:paraId="0663C417" w14:textId="77777777" w:rsidR="00D66868" w:rsidRDefault="00000000">
      <w:pPr>
        <w:spacing w:before="80"/>
        <w:ind w:left="567"/>
        <w:rPr>
          <w:rFonts w:hint="eastAsia"/>
        </w:rPr>
      </w:pPr>
      <w:r>
        <w:rPr>
          <w:i/>
          <w:color w:val="64748B"/>
          <w:sz w:val="20"/>
        </w:rPr>
        <w:t>💡 Mẹo: Tìm bằng số hộ chiếu sẽ cho kết quả chính xác nhất.</w:t>
      </w:r>
    </w:p>
    <w:p w14:paraId="3C6665F8" w14:textId="77777777" w:rsidR="00D66868" w:rsidRDefault="00D66868">
      <w:pPr>
        <w:spacing w:after="160"/>
        <w:rPr>
          <w:rFonts w:hint="eastAsia"/>
        </w:rPr>
      </w:pPr>
    </w:p>
    <w:p w14:paraId="3F62BD1A" w14:textId="77777777" w:rsidR="00D66868" w:rsidRDefault="00000000">
      <w:pPr>
        <w:pStyle w:val="Heading2"/>
      </w:pPr>
      <w:r>
        <w:rPr/>
        <w:t>11. Báo cáo Định kỳ &amp; Xuất Excel</w:t>
      </w:r>
    </w:p>
    <w:p w14:paraId="49FD5866" w14:textId="77777777" w:rsidR="00D66868" w:rsidRDefault="00000000">
      <w:pPr>
        <w:pStyle w:val="Heading3"/>
      </w:pPr>
      <w:r>
        <w:rPr/>
        <w:t>11.1. Xuất nhanh từ danh sách</w:t>
      </w:r>
    </w:p>
    <w:p w14:paraId="1735259C" w14:textId="77777777" w:rsidR="00D66868" w:rsidRDefault="00000000">
      <w:pPr>
        <w:rPr>
          <w:rFonts w:hint="eastAsia"/>
        </w:rPr>
      </w:pPr>
      <w:r>
        <w:rPr>
          <w:sz w:val="22"/>
        </w:rPr>
        <w:t>Tại bất kỳ danh sách nào (Nhân viên, Công ty, Du học sinh), nhấn nút "Xuất Excel" để tải file Excel về máy.</w:t>
      </w:r>
    </w:p>
    <w:p w14:paraId="6CF0A25E" w14:textId="77777777" w:rsidR="00D66868" w:rsidRDefault="00000000">
      <w:pPr>
        <w:pStyle w:val="Heading3"/>
      </w:pPr>
      <w:r>
        <w:rPr/>
        <w:t>11.2. Báo cáo định kỳ</w:t>
      </w:r>
    </w:p>
    <w:p w14:paraId="6691E20A" w14:textId="77777777" w:rsidR="00D66868" w:rsidRDefault="00000000">
      <w:pPr>
        <w:rPr>
          <w:rFonts w:hint="eastAsia"/>
        </w:rPr>
      </w:pPr>
      <w:r>
        <w:rPr>
          <w:sz w:val="22"/>
        </w:rPr>
        <w:t>Menu → Báo cáo để tạo báo cáo theo yêu cầu: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370B66A1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05997713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Loại báo cáo</w:t>
            </w:r>
          </w:p>
        </w:tc>
        <w:tc>
          <w:tcPr>
            <w:tcW w:w="4536" w:type="dxa"/>
            <w:shd w:val="clear" w:color="auto" w:fill="2563EB"/>
          </w:tcPr>
          <w:p w14:paraId="6B79B46B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Tham số lọc</w:t>
            </w:r>
          </w:p>
        </w:tc>
      </w:tr>
      <w:tr w:rsidR="00D66868" w14:paraId="73E9AD6C" w14:textId="77777777">
        <w:trPr>
          <w:jc w:val="center"/>
        </w:trPr>
        <w:tc>
          <w:tcPr>
            <w:tcW w:w="4536" w:type="dxa"/>
          </w:tcPr>
          <w:p w14:paraId="4B6D0EC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Danh sách Công ty</w:t>
            </w:r>
          </w:p>
        </w:tc>
        <w:tc>
          <w:tcPr>
            <w:tcW w:w="4536" w:type="dxa"/>
          </w:tcPr>
          <w:p w14:paraId="31DC851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Tìm kiếm, Lĩnh vực</w:t>
            </w:r>
          </w:p>
        </w:tc>
      </w:tr>
      <w:tr w:rsidR="00D66868" w14:paraId="12E29478" w14:textId="77777777">
        <w:trPr>
          <w:jc w:val="center"/>
        </w:trPr>
        <w:tc>
          <w:tcPr>
            <w:tcW w:w="4536" w:type="dxa"/>
          </w:tcPr>
          <w:p w14:paraId="66AEF6AD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Danh sách Lao động</w:t>
            </w:r>
          </w:p>
        </w:tc>
        <w:tc>
          <w:tcPr>
            <w:tcW w:w="4536" w:type="dxa"/>
          </w:tcPr>
          <w:p w14:paraId="613A412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Công ty, Quốc tịch, Tình trạng GPLĐ, Chỉ sắp hết hạn</w:t>
            </w:r>
          </w:p>
        </w:tc>
      </w:tr>
      <w:tr w:rsidR="00D66868" w14:paraId="2A4EC29B" w14:textId="77777777">
        <w:trPr>
          <w:jc w:val="center"/>
        </w:trPr>
        <w:tc>
          <w:tcPr>
            <w:tcW w:w="4536" w:type="dxa"/>
          </w:tcPr>
          <w:p w14:paraId="1966798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Danh sách Du học sinh</w:t>
            </w:r>
          </w:p>
        </w:tc>
        <w:tc>
          <w:tcPr>
            <w:tcW w:w="4536" w:type="dxa"/>
          </w:tcPr>
          <w:p w14:paraId="0B50801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Trường, Quốc tịch, Trạng thái</w:t>
            </w:r>
          </w:p>
        </w:tc>
      </w:tr>
    </w:tbl>
    <w:p w14:paraId="2A8C7C64" w14:textId="77777777" w:rsidR="00D66868" w:rsidRDefault="00D66868">
      <w:pPr>
        <w:rPr>
          <w:rFonts w:hint="eastAsia"/>
        </w:rPr>
      </w:pPr>
    </w:p>
    <w:p w14:paraId="6A8CD820" w14:textId="77777777" w:rsidR="00D66868" w:rsidRDefault="00000000">
      <w:pPr>
        <w:pStyle w:val="Heading3"/>
      </w:pPr>
      <w:r>
        <w:rPr/>
        <w:t>11.3. Định dạng file Excel xuất ra</w:t>
      </w:r>
    </w:p>
    <w:p w14:paraId="384C2EA0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Header: In đậm, nền xanh dương, chữ trắng</w:t>
      </w:r>
    </w:p>
    <w:p w14:paraId="5DA57249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Cột tự động điều chỉnh độ rộng</w:t>
      </w:r>
    </w:p>
    <w:p w14:paraId="2F1E4345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Dữ liệu ngày tháng: định dạng dd/MM/yyyy</w:t>
      </w:r>
    </w:p>
    <w:p w14:paraId="3707855C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File có thể mở bằng Excel, Google Sheets, LibreOffice</w:t>
      </w:r>
    </w:p>
    <w:p w14:paraId="3693E55A" w14:textId="77777777" w:rsidR="00D66868" w:rsidRDefault="00D66868">
      <w:pPr>
        <w:spacing w:after="160"/>
        <w:rPr>
          <w:rFonts w:hint="eastAsia"/>
        </w:rPr>
      </w:pPr>
    </w:p>
    <w:p w14:paraId="62D279BF" w14:textId="77777777" w:rsidR="00D66868" w:rsidRDefault="00000000">
      <w:pPr>
        <w:pStyle w:val="Heading2"/>
      </w:pPr>
      <w:r>
        <w:rPr/>
        <w:t>12. Thống kê 54 Địa bàn</w:t>
      </w:r>
    </w:p>
    <w:p w14:paraId="3F957C3D" w14:textId="77777777" w:rsidR="00D66868" w:rsidRDefault="00000000">
      <w:pPr>
        <w:pStyle w:val="Heading3"/>
      </w:pPr>
      <w:r>
        <w:rPr/>
        <w:t>12.1. Truy cập</w:t>
      </w:r>
    </w:p>
    <w:p w14:paraId="64CC008E" w14:textId="77777777" w:rsidR="00D66868" w:rsidRDefault="00000000">
      <w:pPr>
        <w:rPr>
          <w:rFonts w:hint="eastAsia"/>
        </w:rPr>
      </w:pPr>
      <w:r>
        <w:rPr>
          <w:sz w:val="22"/>
        </w:rPr>
        <w:t>Menu → Thống kê (hoặc nút "Thống kê" trên Dashboard).</w:t>
      </w:r>
    </w:p>
    <w:p w14:paraId="013E43F9" w14:textId="77777777" w:rsidR="00D66868" w:rsidRDefault="00000000">
      <w:pPr>
        <w:pStyle w:val="Heading3"/>
      </w:pPr>
      <w:r>
        <w:rPr/>
        <w:t>12.2. Giao diện Thống kê</w:t>
      </w:r>
    </w:p>
    <w:p w14:paraId="4CC248A6" w14:textId="77777777" w:rsidR="00D66868" w:rsidRDefault="00000000">
      <w:pPr>
        <w:jc w:val="center"/>
        <w:rPr>
          <w:rFonts w:hint="eastAsia"/>
        </w:rPr>
      </w:pPr>
      <w:r>
        <w:rPr>
          <w:noProof/>
        </w:rPr>
      </w:r>
    </w:p>
    <w:p w14:paraId="5469F40D" w14:textId="77777777" w:rsidR="00D66868" w:rsidRDefault="00000000">
      <w:pPr>
        <w:jc w:val="center"/>
        <w:rPr>
          <w:rFonts w:hint="eastAsia"/>
        </w:rPr>
      </w:pPr>
      <w:r>
        <w:rPr>
          <w:i/>
          <w:color w:val="64748B"/>
        </w:rPr>
        <w:t>Thống kê theo địa bàn</w:t>
      </w:r>
    </w:p>
    <w:p w14:paraId="7FC483AA" w14:textId="77777777" w:rsidR="00D66868" w:rsidRDefault="00000000">
      <w:pPr>
        <w:pStyle w:val="Heading3"/>
      </w:pPr>
      <w:r>
        <w:rPr/>
        <w:t>12.3. Bộ lọc Thống kê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1CAAB1FE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30FC1502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Bộ lọc</w:t>
            </w:r>
          </w:p>
        </w:tc>
        <w:tc>
          <w:tcPr>
            <w:tcW w:w="4536" w:type="dxa"/>
            <w:shd w:val="clear" w:color="auto" w:fill="2563EB"/>
          </w:tcPr>
          <w:p w14:paraId="51BEB821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Mô tả</w:t>
            </w:r>
          </w:p>
        </w:tc>
      </w:tr>
      <w:tr w:rsidR="00D66868" w14:paraId="1C934511" w14:textId="77777777">
        <w:trPr>
          <w:jc w:val="center"/>
        </w:trPr>
        <w:tc>
          <w:tcPr>
            <w:tcW w:w="4536" w:type="dxa"/>
          </w:tcPr>
          <w:p w14:paraId="5B7B153E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Tại ngày</w:t>
            </w:r>
          </w:p>
        </w:tc>
        <w:tc>
          <w:tcPr>
            <w:tcW w:w="4536" w:type="dxa"/>
          </w:tcPr>
          <w:p w14:paraId="1BEADFA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Xem dữ liệu tại thời điểm cụ thể (mặc định: hôm nay)</w:t>
            </w:r>
          </w:p>
        </w:tc>
      </w:tr>
      <w:tr w:rsidR="00D66868" w14:paraId="090F2525" w14:textId="77777777">
        <w:trPr>
          <w:jc w:val="center"/>
        </w:trPr>
        <w:tc>
          <w:tcPr>
            <w:tcW w:w="4536" w:type="dxa"/>
          </w:tcPr>
          <w:p w14:paraId="58CD5B8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Địa bàn</w:t>
            </w:r>
          </w:p>
        </w:tc>
        <w:tc>
          <w:tcPr>
            <w:tcW w:w="4536" w:type="dxa"/>
          </w:tcPr>
          <w:p w14:paraId="593CB59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Chọn quận/huyện, xã/phường</w:t>
            </w:r>
          </w:p>
        </w:tc>
      </w:tr>
      <w:tr w:rsidR="00D66868" w14:paraId="1518290C" w14:textId="77777777">
        <w:trPr>
          <w:jc w:val="center"/>
        </w:trPr>
        <w:tc>
          <w:tcPr>
            <w:tcW w:w="4536" w:type="dxa"/>
          </w:tcPr>
          <w:p w14:paraId="2510B44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Diện cư trú</w:t>
            </w:r>
          </w:p>
        </w:tc>
        <w:tc>
          <w:tcPr>
            <w:tcW w:w="4536" w:type="dxa"/>
          </w:tcPr>
          <w:p w14:paraId="0CE0548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Tất cả / Lao động / Thăm thân / Du học / Du lịch</w:t>
            </w:r>
          </w:p>
        </w:tc>
      </w:tr>
      <w:tr w:rsidR="00D66868" w14:paraId="12E48E24" w14:textId="77777777">
        <w:trPr>
          <w:jc w:val="center"/>
        </w:trPr>
        <w:tc>
          <w:tcPr>
            <w:tcW w:w="4536" w:type="dxa"/>
          </w:tcPr>
          <w:p w14:paraId="5AEB6EF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KCN/CCN</w:t>
            </w:r>
          </w:p>
        </w:tc>
        <w:tc>
          <w:tcPr>
            <w:tcW w:w="4536" w:type="dxa"/>
          </w:tcPr>
          <w:p w14:paraId="150C45F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Lọc theo khu công nghiệp/cụm công nghiệp</w:t>
            </w:r>
          </w:p>
        </w:tc>
      </w:tr>
    </w:tbl>
    <w:p w14:paraId="652DAF27" w14:textId="77777777" w:rsidR="00D66868" w:rsidRDefault="00D66868">
      <w:pPr>
        <w:rPr>
          <w:rFonts w:hint="eastAsia"/>
        </w:rPr>
      </w:pPr>
    </w:p>
    <w:p w14:paraId="24A54E3A" w14:textId="77777777" w:rsidR="00D66868" w:rsidRDefault="00000000">
      <w:pPr>
        <w:pStyle w:val="Heading3"/>
      </w:pPr>
      <w:r>
        <w:rPr/>
        <w:t>12.4. Các chế độ xem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39A1AD95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74B6BF7D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Chế độ</w:t>
            </w:r>
          </w:p>
        </w:tc>
        <w:tc>
          <w:tcPr>
            <w:tcW w:w="4536" w:type="dxa"/>
            <w:shd w:val="clear" w:color="auto" w:fill="2563EB"/>
          </w:tcPr>
          <w:p w14:paraId="21DD15FF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Nội dung</w:t>
            </w:r>
          </w:p>
        </w:tc>
      </w:tr>
      <w:tr w:rsidR="00D66868" w14:paraId="1D0AB871" w14:textId="77777777">
        <w:trPr>
          <w:jc w:val="center"/>
        </w:trPr>
        <w:tc>
          <w:tcPr>
            <w:tcW w:w="4536" w:type="dxa"/>
          </w:tcPr>
          <w:p w14:paraId="0A8CEDB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Tổng quan địa bàn</w:t>
            </w:r>
          </w:p>
        </w:tc>
        <w:tc>
          <w:tcPr>
            <w:tcW w:w="4536" w:type="dxa"/>
          </w:tcPr>
          <w:p w14:paraId="5B88755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Bảng tổng hợp tất cả xã/phường: tổng NNN, phân theo diện</w:t>
            </w:r>
          </w:p>
        </w:tc>
      </w:tr>
      <w:tr w:rsidR="00D66868" w14:paraId="18FB7521" w14:textId="77777777">
        <w:trPr>
          <w:jc w:val="center"/>
        </w:trPr>
        <w:tc>
          <w:tcPr>
            <w:tcW w:w="4536" w:type="dxa"/>
          </w:tcPr>
          <w:p w14:paraId="3F528A1D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Chi tiết 1 địa bàn</w:t>
            </w:r>
          </w:p>
        </w:tc>
        <w:tc>
          <w:tcPr>
            <w:tcW w:w="4536" w:type="dxa"/>
          </w:tcPr>
          <w:p w14:paraId="5C8943D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Danh sách DN, CSLT, người nước ngoài tại 1 xã/phường</w:t>
            </w:r>
          </w:p>
        </w:tc>
      </w:tr>
      <w:tr w:rsidR="00D66868" w14:paraId="708AE486" w14:textId="77777777">
        <w:trPr>
          <w:jc w:val="center"/>
        </w:trPr>
        <w:tc>
          <w:tcPr>
            <w:tcW w:w="4536" w:type="dxa"/>
          </w:tcPr>
          <w:p w14:paraId="01C9426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Thống kê KCN</w:t>
            </w:r>
          </w:p>
        </w:tc>
        <w:tc>
          <w:tcPr>
            <w:tcW w:w="4536" w:type="dxa"/>
          </w:tcPr>
          <w:p w14:paraId="2105A4A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Số DN và NNN trong từng KCN/CCN</w:t>
            </w:r>
          </w:p>
        </w:tc>
      </w:tr>
      <w:tr w:rsidR="00D66868" w14:paraId="54266DB5" w14:textId="77777777">
        <w:trPr>
          <w:jc w:val="center"/>
        </w:trPr>
        <w:tc>
          <w:tcPr>
            <w:tcW w:w="4536" w:type="dxa"/>
          </w:tcPr>
          <w:p w14:paraId="1B6DE69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Thống kê giấy tờ</w:t>
            </w:r>
          </w:p>
        </w:tc>
        <w:tc>
          <w:tcPr>
            <w:tcW w:w="4536" w:type="dxa"/>
          </w:tcPr>
          <w:p w14:paraId="6232DBC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Phân loại theo loại giấy tờ, có/không có định danh điện tử</w:t>
            </w:r>
          </w:p>
        </w:tc>
      </w:tr>
    </w:tbl>
    <w:p w14:paraId="614BA1BA" w14:textId="77777777" w:rsidR="00D66868" w:rsidRDefault="00D66868">
      <w:pPr>
        <w:rPr>
          <w:rFonts w:hint="eastAsia"/>
        </w:rPr>
      </w:pPr>
    </w:p>
    <w:p w14:paraId="2D8848C5" w14:textId="77777777" w:rsidR="00D66868" w:rsidRDefault="00000000">
      <w:pPr>
        <w:spacing w:before="80"/>
        <w:ind w:left="567"/>
        <w:rPr>
          <w:rFonts w:hint="eastAsia"/>
        </w:rPr>
      </w:pPr>
      <w:r>
        <w:rPr>
          <w:i/>
          <w:color w:val="64748B"/>
          <w:sz w:val="20"/>
        </w:rPr>
        <w:t>💡 Tính năng nổi bật: Thống kê hỗ trợ xem dữ liệu tại ngày bất kỳ trong quá khứ — ví dụ xem số NNN tại 1 xã vào ngày 01/01/2026.</w:t>
      </w:r>
    </w:p>
    <w:p w14:paraId="605C6C21" w14:textId="77777777" w:rsidR="00D66868" w:rsidRDefault="00000000">
      <w:pPr>
        <w:pStyle w:val="Heading3"/>
      </w:pPr>
      <w:r>
        <w:rPr/>
        <w:t>12.5. Xuất thống kê</w:t>
      </w:r>
    </w:p>
    <w:p w14:paraId="54AD2187" w14:textId="77777777" w:rsidR="00D66868" w:rsidRDefault="00000000">
      <w:pPr>
        <w:rPr>
          <w:rFonts w:hint="eastAsia"/>
        </w:rPr>
      </w:pPr>
      <w:r>
        <w:rPr>
          <w:sz w:val="22"/>
        </w:rPr>
        <w:t>Nhấn "Xuất Excel" trên trang thống kê để tải báo cáo thống kê về file Excel.</w:t>
      </w:r>
    </w:p>
    <w:p w14:paraId="10EC1555" w14:textId="77777777" w:rsidR="00D66868" w:rsidRDefault="00D66868">
      <w:pPr>
        <w:spacing w:after="160"/>
        <w:rPr>
          <w:rFonts w:hint="eastAsia"/>
        </w:rPr>
      </w:pPr>
    </w:p>
    <w:p w14:paraId="4BFB16D3" w14:textId="77777777" w:rsidR="00D66868" w:rsidRDefault="00000000">
      <w:pPr>
        <w:pStyle w:val="Heading2"/>
      </w:pPr>
      <w:r>
        <w:rPr/>
        <w:t>13. Quản lý Cơ sở Lưu trú</w:t>
      </w:r>
    </w:p>
    <w:p w14:paraId="7AA77849" w14:textId="77777777" w:rsidR="00D66868" w:rsidRDefault="00000000">
      <w:pPr>
        <w:pStyle w:val="Heading3"/>
      </w:pPr>
      <w:r>
        <w:rPr/>
        <w:t>13.1. Truy cập</w:t>
      </w:r>
    </w:p>
    <w:p w14:paraId="05BE8E58" w14:textId="77777777" w:rsidR="00D66868" w:rsidRDefault="00000000">
      <w:pPr>
        <w:rPr>
          <w:rFonts w:hint="eastAsia"/>
        </w:rPr>
      </w:pPr>
      <w:r>
        <w:rPr>
          <w:sz w:val="22"/>
        </w:rPr>
        <w:t>Menu → CSLT (Cơ sở Lưu trú).</w:t>
      </w:r>
    </w:p>
    <w:p w14:paraId="7A678953" w14:textId="77777777" w:rsidR="00D66868" w:rsidRDefault="00000000">
      <w:pPr>
        <w:pStyle w:val="Heading3"/>
      </w:pPr>
      <w:r>
        <w:rPr/>
        <w:t>13.2. Thông tin CSLT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3D41D5A1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710C40AB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Trường</w:t>
            </w:r>
          </w:p>
        </w:tc>
        <w:tc>
          <w:tcPr>
            <w:tcW w:w="4536" w:type="dxa"/>
            <w:shd w:val="clear" w:color="auto" w:fill="2563EB"/>
          </w:tcPr>
          <w:p w14:paraId="7E19C259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Mô tả</w:t>
            </w:r>
          </w:p>
        </w:tc>
      </w:tr>
      <w:tr w:rsidR="00D66868" w14:paraId="0ED80DF5" w14:textId="77777777">
        <w:trPr>
          <w:jc w:val="center"/>
        </w:trPr>
        <w:tc>
          <w:tcPr>
            <w:tcW w:w="4536" w:type="dxa"/>
          </w:tcPr>
          <w:p w14:paraId="21AD60B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Tên CSLT</w:t>
            </w:r>
          </w:p>
        </w:tc>
        <w:tc>
          <w:tcPr>
            <w:tcW w:w="4536" w:type="dxa"/>
          </w:tcPr>
          <w:p w14:paraId="13646DE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Tên nhà trọ, ký túc xá, nhà doanh nghiệp</w:t>
            </w:r>
          </w:p>
        </w:tc>
      </w:tr>
      <w:tr w:rsidR="00D66868" w14:paraId="1DC60309" w14:textId="77777777">
        <w:trPr>
          <w:jc w:val="center"/>
        </w:trPr>
        <w:tc>
          <w:tcPr>
            <w:tcW w:w="4536" w:type="dxa"/>
          </w:tcPr>
          <w:p w14:paraId="119C32D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Loại hình</w:t>
            </w:r>
          </w:p>
        </w:tc>
        <w:tc>
          <w:tcPr>
            <w:tcW w:w="4536" w:type="dxa"/>
          </w:tcPr>
          <w:p w14:paraId="30573CD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Nhà thuê / Ký túc xá / Nhà công ty</w:t>
            </w:r>
          </w:p>
        </w:tc>
      </w:tr>
      <w:tr w:rsidR="00D66868" w14:paraId="2774B5B3" w14:textId="77777777">
        <w:trPr>
          <w:jc w:val="center"/>
        </w:trPr>
        <w:tc>
          <w:tcPr>
            <w:tcW w:w="4536" w:type="dxa"/>
          </w:tcPr>
          <w:p w14:paraId="506F3E9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Địa chỉ</w:t>
            </w:r>
          </w:p>
        </w:tc>
        <w:tc>
          <w:tcPr>
            <w:tcW w:w="4536" w:type="dxa"/>
          </w:tcPr>
          <w:p w14:paraId="56C039C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Địa chỉ đầy đủ</w:t>
            </w:r>
          </w:p>
        </w:tc>
      </w:tr>
      <w:tr w:rsidR="00D66868" w14:paraId="7C53E155" w14:textId="77777777">
        <w:trPr>
          <w:jc w:val="center"/>
        </w:trPr>
        <w:tc>
          <w:tcPr>
            <w:tcW w:w="4536" w:type="dxa"/>
          </w:tcPr>
          <w:p w14:paraId="436B4EE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Sức chứa</w:t>
            </w:r>
          </w:p>
        </w:tc>
        <w:tc>
          <w:tcPr>
            <w:tcW w:w="4536" w:type="dxa"/>
          </w:tcPr>
          <w:p w14:paraId="06BF84B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Số người tối đa</w:t>
            </w:r>
          </w:p>
        </w:tc>
      </w:tr>
      <w:tr w:rsidR="00D66868" w14:paraId="6A6CA309" w14:textId="77777777">
        <w:trPr>
          <w:jc w:val="center"/>
        </w:trPr>
        <w:tc>
          <w:tcPr>
            <w:tcW w:w="4536" w:type="dxa"/>
          </w:tcPr>
          <w:p w14:paraId="38F86D3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Liên hệ</w:t>
            </w:r>
          </w:p>
        </w:tc>
        <w:tc>
          <w:tcPr>
            <w:tcW w:w="4536" w:type="dxa"/>
          </w:tcPr>
          <w:p w14:paraId="2D81DF9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Tên + SĐT người liên hệ</w:t>
            </w:r>
          </w:p>
        </w:tc>
      </w:tr>
      <w:tr w:rsidR="00D66868" w14:paraId="463E49E8" w14:textId="77777777">
        <w:trPr>
          <w:jc w:val="center"/>
        </w:trPr>
        <w:tc>
          <w:tcPr>
            <w:tcW w:w="4536" w:type="dxa"/>
          </w:tcPr>
          <w:p w14:paraId="64B78D0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Địa bàn</w:t>
            </w:r>
          </w:p>
        </w:tc>
        <w:tc>
          <w:tcPr>
            <w:tcW w:w="4536" w:type="dxa"/>
          </w:tcPr>
          <w:p w14:paraId="70AA099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Xã/Phường quản lý</w:t>
            </w:r>
          </w:p>
        </w:tc>
      </w:tr>
    </w:tbl>
    <w:p w14:paraId="5EA62CB6" w14:textId="77777777" w:rsidR="00D66868" w:rsidRDefault="00D66868">
      <w:pPr>
        <w:rPr>
          <w:rFonts w:hint="eastAsia"/>
        </w:rPr>
      </w:pPr>
    </w:p>
    <w:p w14:paraId="280E1D62" w14:textId="77777777" w:rsidR="00D66868" w:rsidRDefault="00000000">
      <w:pPr>
        <w:pStyle w:val="Heading3"/>
      </w:pPr>
      <w:r>
        <w:rPr/>
        <w:t>13.3. Các thao tác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69E4233C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4089F538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</w:t>
            </w:r>
          </w:p>
        </w:tc>
        <w:tc>
          <w:tcPr>
            <w:tcW w:w="4536" w:type="dxa"/>
            <w:shd w:val="clear" w:color="auto" w:fill="2563EB"/>
          </w:tcPr>
          <w:p w14:paraId="07913D2A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Cách thực hiện</w:t>
            </w:r>
          </w:p>
        </w:tc>
      </w:tr>
      <w:tr w:rsidR="00D66868" w14:paraId="70BE162E" w14:textId="77777777">
        <w:trPr>
          <w:jc w:val="center"/>
        </w:trPr>
        <w:tc>
          <w:tcPr>
            <w:tcW w:w="4536" w:type="dxa"/>
          </w:tcPr>
          <w:p w14:paraId="7028B0B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Thêm CSLT</w:t>
            </w:r>
          </w:p>
        </w:tc>
        <w:tc>
          <w:tcPr>
            <w:tcW w:w="4536" w:type="dxa"/>
          </w:tcPr>
          <w:p w14:paraId="6410BA0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"Thêm CSLT" → điền form → Lưu</w:t>
            </w:r>
          </w:p>
        </w:tc>
      </w:tr>
      <w:tr w:rsidR="00D66868" w14:paraId="027EF08B" w14:textId="77777777">
        <w:trPr>
          <w:jc w:val="center"/>
        </w:trPr>
        <w:tc>
          <w:tcPr>
            <w:tcW w:w="4536" w:type="dxa"/>
          </w:tcPr>
          <w:p w14:paraId="4765C8E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Gắn hợp đồng thuê</w:t>
            </w:r>
          </w:p>
        </w:tc>
        <w:tc>
          <w:tcPr>
            <w:tcW w:w="4536" w:type="dxa"/>
          </w:tcPr>
          <w:p w14:paraId="26D9898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Mở chi tiết CSLT → thêm hợp đồng (DN thuê, thời hạn)</w:t>
            </w:r>
          </w:p>
        </w:tc>
      </w:tr>
      <w:tr w:rsidR="00D66868" w14:paraId="4BC2461B" w14:textId="77777777">
        <w:trPr>
          <w:jc w:val="center"/>
        </w:trPr>
        <w:tc>
          <w:tcPr>
            <w:tcW w:w="4536" w:type="dxa"/>
          </w:tcPr>
          <w:p w14:paraId="5ADEC3C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Xem lịch sử cư trú</w:t>
            </w:r>
          </w:p>
        </w:tc>
        <w:tc>
          <w:tcPr>
            <w:tcW w:w="4536" w:type="dxa"/>
          </w:tcPr>
          <w:p w14:paraId="2F0AC8B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Danh sách NNN đã/đang ở tại CSLT</w:t>
            </w:r>
          </w:p>
        </w:tc>
      </w:tr>
    </w:tbl>
    <w:p w14:paraId="770853CB" w14:textId="77777777" w:rsidR="00D66868" w:rsidRDefault="00D66868">
      <w:pPr>
        <w:rPr>
          <w:rFonts w:hint="eastAsia"/>
        </w:rPr>
      </w:pPr>
    </w:p>
    <w:p w14:paraId="158398B9" w14:textId="77777777" w:rsidR="00D66868" w:rsidRDefault="00D66868">
      <w:pPr>
        <w:spacing w:after="160"/>
        <w:rPr>
          <w:rFonts w:hint="eastAsia"/>
        </w:rPr>
      </w:pPr>
    </w:p>
    <w:p w14:paraId="74869BFD" w14:textId="77777777" w:rsidR="00D66868" w:rsidRDefault="00000000">
      <w:pPr>
        <w:pStyle w:val="Heading2"/>
      </w:pPr>
      <w:r>
        <w:rPr/>
        <w:t>14. Quản lý Đợt Kiểm tra</w:t>
      </w:r>
    </w:p>
    <w:p w14:paraId="6B1B2E3F" w14:textId="77777777" w:rsidR="00D66868" w:rsidRDefault="00000000">
      <w:pPr>
        <w:pStyle w:val="Heading3"/>
      </w:pPr>
      <w:r>
        <w:rPr/>
        <w:t>14.1. Truy cập</w:t>
      </w:r>
    </w:p>
    <w:p w14:paraId="0CCA121D" w14:textId="77777777" w:rsidR="00D66868" w:rsidRDefault="00000000">
      <w:pPr>
        <w:rPr>
          <w:rFonts w:hint="eastAsia"/>
        </w:rPr>
      </w:pPr>
      <w:r>
        <w:rPr>
          <w:sz w:val="22"/>
        </w:rPr>
        <w:t>Menu → Đợt kiểm tra.</w:t>
      </w:r>
    </w:p>
    <w:p w14:paraId="3F259350" w14:textId="77777777" w:rsidR="00D66868" w:rsidRDefault="00000000">
      <w:pPr>
        <w:pStyle w:val="Heading3"/>
      </w:pPr>
      <w:r>
        <w:rPr/>
        <w:t>14.2. Tạo Đợt kiểm tra mới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40D93A5C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1F91476B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Bước</w:t>
            </w:r>
          </w:p>
        </w:tc>
        <w:tc>
          <w:tcPr>
            <w:tcW w:w="4536" w:type="dxa"/>
            <w:shd w:val="clear" w:color="auto" w:fill="2563EB"/>
          </w:tcPr>
          <w:p w14:paraId="236DA82B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</w:t>
            </w:r>
          </w:p>
        </w:tc>
      </w:tr>
      <w:tr w:rsidR="00D66868" w14:paraId="650518FA" w14:textId="77777777">
        <w:trPr>
          <w:jc w:val="center"/>
        </w:trPr>
        <w:tc>
          <w:tcPr>
            <w:tcW w:w="4536" w:type="dxa"/>
          </w:tcPr>
          <w:p w14:paraId="68A0B2D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1</w:t>
            </w:r>
          </w:p>
        </w:tc>
        <w:tc>
          <w:tcPr>
            <w:tcW w:w="4536" w:type="dxa"/>
          </w:tcPr>
          <w:p w14:paraId="77FAA12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"Tạo đợt kiểm tra"</w:t>
            </w:r>
          </w:p>
        </w:tc>
      </w:tr>
      <w:tr w:rsidR="00D66868" w14:paraId="574904EA" w14:textId="77777777">
        <w:trPr>
          <w:jc w:val="center"/>
        </w:trPr>
        <w:tc>
          <w:tcPr>
            <w:tcW w:w="4536" w:type="dxa"/>
          </w:tcPr>
          <w:p w14:paraId="0F9C178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2</w:t>
            </w:r>
          </w:p>
        </w:tc>
        <w:tc>
          <w:tcPr>
            <w:tcW w:w="4536" w:type="dxa"/>
          </w:tcPr>
          <w:p w14:paraId="723E337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Điền: Thời gian, Địa điểm, Tên cán bộ kiểm tra, Loại kiểm tra</w:t>
            </w:r>
          </w:p>
        </w:tc>
      </w:tr>
      <w:tr w:rsidR="00D66868" w14:paraId="20683ED4" w14:textId="77777777">
        <w:trPr>
          <w:jc w:val="center"/>
        </w:trPr>
        <w:tc>
          <w:tcPr>
            <w:tcW w:w="4536" w:type="dxa"/>
          </w:tcPr>
          <w:p w14:paraId="274E772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3</w:t>
            </w:r>
          </w:p>
        </w:tc>
        <w:tc>
          <w:tcPr>
            <w:tcW w:w="4536" w:type="dxa"/>
          </w:tcPr>
          <w:p w14:paraId="083CD29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Chọn loại: Theo kế hoạch / Đột xuất / Theo khiếu nại</w:t>
            </w:r>
          </w:p>
        </w:tc>
      </w:tr>
      <w:tr w:rsidR="00D66868" w14:paraId="007BCD97" w14:textId="77777777">
        <w:trPr>
          <w:jc w:val="center"/>
        </w:trPr>
        <w:tc>
          <w:tcPr>
            <w:tcW w:w="4536" w:type="dxa"/>
          </w:tcPr>
          <w:p w14:paraId="5A3F1F8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Bước 4</w:t>
            </w:r>
          </w:p>
        </w:tc>
        <w:tc>
          <w:tcPr>
            <w:tcW w:w="4536" w:type="dxa"/>
          </w:tcPr>
          <w:p w14:paraId="42A9A06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"Lưu"</w:t>
            </w:r>
          </w:p>
        </w:tc>
      </w:tr>
    </w:tbl>
    <w:p w14:paraId="288ACD7C" w14:textId="77777777" w:rsidR="00D66868" w:rsidRDefault="00D66868">
      <w:pPr>
        <w:rPr>
          <w:rFonts w:hint="eastAsia"/>
        </w:rPr>
      </w:pPr>
    </w:p>
    <w:p w14:paraId="6FF9C74A" w14:textId="77777777" w:rsidR="00D66868" w:rsidRDefault="00000000">
      <w:pPr>
        <w:pStyle w:val="Heading3"/>
      </w:pPr>
      <w:r>
        <w:rPr/>
        <w:t>14.3. Thêm Đối tượng kiểm tra</w:t>
      </w:r>
    </w:p>
    <w:p w14:paraId="5C5F64E5" w14:textId="77777777" w:rsidR="00D66868" w:rsidRDefault="00000000">
      <w:pPr>
        <w:rPr>
          <w:rFonts w:hint="eastAsia"/>
        </w:rPr>
      </w:pPr>
      <w:r>
        <w:rPr>
          <w:sz w:val="22"/>
        </w:rPr>
        <w:t>Sau khi tạo đợt, thêm từng đối tượng (NNN) được kiểm tra: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69E4B478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52AE82ED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Trường</w:t>
            </w:r>
          </w:p>
        </w:tc>
        <w:tc>
          <w:tcPr>
            <w:tcW w:w="4536" w:type="dxa"/>
            <w:shd w:val="clear" w:color="auto" w:fill="2563EB"/>
          </w:tcPr>
          <w:p w14:paraId="0BE1A0DB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Mô tả</w:t>
            </w:r>
          </w:p>
        </w:tc>
      </w:tr>
      <w:tr w:rsidR="00D66868" w14:paraId="2267068C" w14:textId="77777777">
        <w:trPr>
          <w:jc w:val="center"/>
        </w:trPr>
        <w:tc>
          <w:tcPr>
            <w:tcW w:w="4536" w:type="dxa"/>
          </w:tcPr>
          <w:p w14:paraId="05EC414E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Người kiểm tra</w:t>
            </w:r>
          </w:p>
        </w:tc>
        <w:tc>
          <w:tcPr>
            <w:tcW w:w="4536" w:type="dxa"/>
          </w:tcPr>
          <w:p w14:paraId="5391FB6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Chọn NNN từ danh sách (tìm theo tên/hộ chiếu)</w:t>
            </w:r>
          </w:p>
        </w:tc>
      </w:tr>
      <w:tr w:rsidR="00D66868" w14:paraId="3D9E15F1" w14:textId="77777777">
        <w:trPr>
          <w:jc w:val="center"/>
        </w:trPr>
        <w:tc>
          <w:tcPr>
            <w:tcW w:w="4536" w:type="dxa"/>
          </w:tcPr>
          <w:p w14:paraId="6572F80E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Kết quả</w:t>
            </w:r>
          </w:p>
        </w:tc>
        <w:tc>
          <w:tcPr>
            <w:tcW w:w="4536" w:type="dxa"/>
          </w:tcPr>
          <w:p w14:paraId="06A3311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✓ Hợp lệ / ⚠️ Hết hạn / ✗ Vi phạm / ⚡ Cảnh cáo</w:t>
            </w:r>
          </w:p>
        </w:tc>
      </w:tr>
      <w:tr w:rsidR="00D66868" w14:paraId="5EC1CC14" w14:textId="77777777">
        <w:trPr>
          <w:jc w:val="center"/>
        </w:trPr>
        <w:tc>
          <w:tcPr>
            <w:tcW w:w="4536" w:type="dxa"/>
          </w:tcPr>
          <w:p w14:paraId="74BCA44D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Chi tiết vi phạm</w:t>
            </w:r>
          </w:p>
        </w:tc>
        <w:tc>
          <w:tcPr>
            <w:tcW w:w="4536" w:type="dxa"/>
          </w:tcPr>
          <w:p w14:paraId="03F8117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Mô tả vi phạm (nếu có)</w:t>
            </w:r>
          </w:p>
        </w:tc>
      </w:tr>
      <w:tr w:rsidR="00D66868" w14:paraId="62A657E8" w14:textId="77777777">
        <w:trPr>
          <w:jc w:val="center"/>
        </w:trPr>
        <w:tc>
          <w:tcPr>
            <w:tcW w:w="4536" w:type="dxa"/>
          </w:tcPr>
          <w:p w14:paraId="4BBF05A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Biện pháp xử lý</w:t>
            </w:r>
          </w:p>
        </w:tc>
        <w:tc>
          <w:tcPr>
            <w:tcW w:w="4536" w:type="dxa"/>
          </w:tcPr>
          <w:p w14:paraId="7A4921E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Hành động đã thực hiện</w:t>
            </w:r>
          </w:p>
        </w:tc>
      </w:tr>
    </w:tbl>
    <w:p w14:paraId="22875A17" w14:textId="77777777" w:rsidR="00D66868" w:rsidRDefault="00D66868">
      <w:pPr>
        <w:rPr>
          <w:rFonts w:hint="eastAsia"/>
        </w:rPr>
      </w:pPr>
    </w:p>
    <w:p w14:paraId="3D97F308" w14:textId="77777777" w:rsidR="00D66868" w:rsidRDefault="00000000">
      <w:pPr>
        <w:spacing w:before="80"/>
        <w:ind w:left="567"/>
        <w:rPr>
          <w:rFonts w:hint="eastAsia"/>
        </w:rPr>
      </w:pPr>
      <w:r>
        <w:rPr>
          <w:i/>
          <w:color w:val="64748B"/>
          <w:sz w:val="20"/>
        </w:rPr>
        <w:t>💡 Snapshot dữ liệu: Khi thêm đối tượng vào đợt kiểm tra, hệ thống lưu bản chụp (snapshot) trạng thái giấy tờ tại thời điểm kiểm tra — không bị thay đổi khi dữ liệu gốc được cập nhật sau này.</w:t>
      </w:r>
    </w:p>
    <w:p w14:paraId="0953491C" w14:textId="77777777" w:rsidR="00D66868" w:rsidRDefault="00D66868">
      <w:pPr>
        <w:spacing w:after="160"/>
        <w:rPr>
          <w:rFonts w:hint="eastAsia"/>
        </w:rPr>
      </w:pPr>
    </w:p>
    <w:p w14:paraId="5B286A6C" w14:textId="77777777" w:rsidR="00D66868" w:rsidRDefault="00000000">
      <w:pPr>
        <w:pStyle w:val="Heading2"/>
      </w:pPr>
      <w:r>
        <w:rPr/>
        <w:t>15. Quản trị Hệ thống (Dành cho Admin)</w:t>
      </w:r>
    </w:p>
    <w:p w14:paraId="3887945E" w14:textId="77777777" w:rsidR="00D66868" w:rsidRDefault="00000000">
      <w:pPr>
        <w:spacing w:before="80"/>
        <w:ind w:left="567"/>
        <w:rPr>
          <w:rFonts w:hint="eastAsia"/>
        </w:rPr>
      </w:pPr>
      <w:r>
        <w:rPr>
          <w:i/>
          <w:color w:val="64748B"/>
          <w:sz w:val="20"/>
        </w:rPr>
        <w:t>🔒 Chỉ tài khoản có quyền ADMIN mới truy cập được mục này.</w:t>
      </w:r>
    </w:p>
    <w:p w14:paraId="4453998A" w14:textId="77777777" w:rsidR="00D66868" w:rsidRDefault="00000000">
      <w:pPr>
        <w:pStyle w:val="Heading3"/>
      </w:pPr>
      <w:r>
        <w:rPr/>
        <w:t>15.1. Truy cập</w:t>
      </w:r>
    </w:p>
    <w:p w14:paraId="5636103C" w14:textId="77777777" w:rsidR="00D66868" w:rsidRDefault="00000000">
      <w:pPr>
        <w:rPr>
          <w:rFonts w:hint="eastAsia"/>
        </w:rPr>
      </w:pPr>
      <w:r>
        <w:rPr>
          <w:sz w:val="22"/>
        </w:rPr>
        <w:t>Menu → Quản trị (hoặc avatar → "Quản trị hệ thống").</w:t>
      </w:r>
    </w:p>
    <w:p w14:paraId="7319A41D" w14:textId="77777777" w:rsidR="00D66868" w:rsidRDefault="00000000">
      <w:pPr>
        <w:pStyle w:val="Heading3"/>
      </w:pPr>
      <w:r>
        <w:rPr/>
        <w:t>15.2. Giao diện Quản trị</w:t>
      </w:r>
    </w:p>
    <w:p w14:paraId="39B9CFF7" w14:textId="77777777" w:rsidR="00D66868" w:rsidRDefault="00000000">
      <w:pPr>
        <w:jc w:val="center"/>
        <w:rPr>
          <w:rFonts w:hint="eastAsia"/>
        </w:rPr>
      </w:pPr>
      <w:r>
        <w:rPr>
          <w:noProof/>
        </w:rPr>
      </w:r>
    </w:p>
    <w:p w14:paraId="286C1212" w14:textId="77777777" w:rsidR="00D66868" w:rsidRDefault="00000000">
      <w:pPr>
        <w:jc w:val="center"/>
        <w:rPr>
          <w:rFonts w:hint="eastAsia"/>
        </w:rPr>
      </w:pPr>
      <w:r>
        <w:rPr>
          <w:i/>
          <w:color w:val="64748B"/>
        </w:rPr>
        <w:t>Quản trị hệ thống — Quản lý tài khoản</w:t>
      </w:r>
    </w:p>
    <w:p w14:paraId="54FE0020" w14:textId="77777777" w:rsidR="00D66868" w:rsidRDefault="00000000">
      <w:pPr>
        <w:rPr>
          <w:rFonts w:hint="eastAsia"/>
        </w:rPr>
      </w:pPr>
      <w:r>
        <w:rPr>
          <w:sz w:val="22"/>
        </w:rPr>
        <w:t>Giao diện gồm 4 tab:</w:t>
      </w:r>
    </w:p>
    <w:p w14:paraId="2F579F52" w14:textId="77777777" w:rsidR="00D66868" w:rsidRDefault="00000000">
      <w:pPr>
        <w:pStyle w:val="Heading3"/>
      </w:pPr>
      <w:r>
        <w:rPr/>
        <w:t>Tab 1: Quản lý Tài khoản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22CBBE4D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4F87E282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Thao tác</w:t>
            </w:r>
          </w:p>
        </w:tc>
        <w:tc>
          <w:tcPr>
            <w:tcW w:w="4536" w:type="dxa"/>
            <w:shd w:val="clear" w:color="auto" w:fill="2563EB"/>
          </w:tcPr>
          <w:p w14:paraId="2B096746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Cách thực hiện</w:t>
            </w:r>
          </w:p>
        </w:tc>
      </w:tr>
      <w:tr w:rsidR="00D66868" w14:paraId="60005433" w14:textId="77777777">
        <w:trPr>
          <w:jc w:val="center"/>
        </w:trPr>
        <w:tc>
          <w:tcPr>
            <w:tcW w:w="4536" w:type="dxa"/>
          </w:tcPr>
          <w:p w14:paraId="7D50499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Thêm tài khoản</w:t>
            </w:r>
          </w:p>
        </w:tc>
        <w:tc>
          <w:tcPr>
            <w:tcW w:w="4536" w:type="dxa"/>
          </w:tcPr>
          <w:p w14:paraId="0C2419D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"Thêm tài khoản" → nhập Username, Mật khẩu, Họ tên, Vai trò → Lưu</w:t>
            </w:r>
          </w:p>
        </w:tc>
      </w:tr>
      <w:tr w:rsidR="00D66868" w14:paraId="0E1E48CD" w14:textId="77777777">
        <w:trPr>
          <w:jc w:val="center"/>
        </w:trPr>
        <w:tc>
          <w:tcPr>
            <w:tcW w:w="4536" w:type="dxa"/>
          </w:tcPr>
          <w:p w14:paraId="07AB157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Đổi mật khẩu</w:t>
            </w:r>
          </w:p>
        </w:tc>
        <w:tc>
          <w:tcPr>
            <w:tcW w:w="4536" w:type="dxa"/>
          </w:tcPr>
          <w:p w14:paraId="4963A0D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✏️ → nhập mật khẩu mới → Lưu</w:t>
            </w:r>
          </w:p>
        </w:tc>
      </w:tr>
      <w:tr w:rsidR="00D66868" w14:paraId="242AD32C" w14:textId="77777777">
        <w:trPr>
          <w:jc w:val="center"/>
        </w:trPr>
        <w:tc>
          <w:tcPr>
            <w:tcW w:w="4536" w:type="dxa"/>
          </w:tcPr>
          <w:p w14:paraId="3ADB9B2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Khóa tài khoản</w:t>
            </w:r>
          </w:p>
        </w:tc>
        <w:tc>
          <w:tcPr>
            <w:tcW w:w="4536" w:type="dxa"/>
          </w:tcPr>
          <w:p w14:paraId="15DB968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Nhấn 🗑️ → tài khoản bị khóa (không xóa hoàn toàn)</w:t>
            </w:r>
          </w:p>
        </w:tc>
      </w:tr>
    </w:tbl>
    <w:p w14:paraId="19F40AD1" w14:textId="77777777" w:rsidR="00D66868" w:rsidRDefault="00D66868">
      <w:pPr>
        <w:rPr>
          <w:rFonts w:hint="eastAsia"/>
        </w:rPr>
      </w:pPr>
    </w:p>
    <w:p w14:paraId="424FA082" w14:textId="77777777" w:rsidR="00D66868" w:rsidRDefault="00000000">
      <w:pPr>
        <w:rPr>
          <w:rFonts w:hint="eastAsia"/>
        </w:rPr>
      </w:pPr>
      <w:r>
        <w:rPr>
          <w:sz w:val="22"/>
        </w:rPr>
        <w:t>Các vai trò trong hệ thống: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7AFC25F4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03CD77FE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Vai trò</w:t>
            </w:r>
          </w:p>
        </w:tc>
        <w:tc>
          <w:tcPr>
            <w:tcW w:w="4536" w:type="dxa"/>
            <w:shd w:val="clear" w:color="auto" w:fill="2563EB"/>
          </w:tcPr>
          <w:p w14:paraId="7C80F9CD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Quyền hạn</w:t>
            </w:r>
          </w:p>
        </w:tc>
      </w:tr>
      <w:tr w:rsidR="00D66868" w14:paraId="2EAEE2F7" w14:textId="77777777">
        <w:trPr>
          <w:jc w:val="center"/>
        </w:trPr>
        <w:tc>
          <w:tcPr>
            <w:tcW w:w="4536" w:type="dxa"/>
          </w:tcPr>
          <w:p w14:paraId="364904D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🔴 ADMIN</w:t>
            </w:r>
          </w:p>
        </w:tc>
        <w:tc>
          <w:tcPr>
            <w:tcW w:w="4536" w:type="dxa"/>
          </w:tcPr>
          <w:p w14:paraId="2A4B880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Toàn quyền: CRUD tất cả + quản trị tài khoản + danh mục</w:t>
            </w:r>
          </w:p>
        </w:tc>
      </w:tr>
      <w:tr w:rsidR="00D66868" w14:paraId="2BB8959A" w14:textId="77777777">
        <w:trPr>
          <w:jc w:val="center"/>
        </w:trPr>
        <w:tc>
          <w:tcPr>
            <w:tcW w:w="4536" w:type="dxa"/>
          </w:tcPr>
          <w:p w14:paraId="0645F6D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🔵 DATA_EDITOR</w:t>
            </w:r>
          </w:p>
        </w:tc>
        <w:tc>
          <w:tcPr>
            <w:tcW w:w="4536" w:type="dxa"/>
          </w:tcPr>
          <w:p w14:paraId="451AAF0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Nhập/sửa/xóa dữ liệu nghiệp vụ (công ty, NLĐ, du học sinh, import)</w:t>
            </w:r>
          </w:p>
        </w:tc>
      </w:tr>
      <w:tr w:rsidR="00D66868" w14:paraId="112EC21C" w14:textId="77777777">
        <w:trPr>
          <w:jc w:val="center"/>
        </w:trPr>
        <w:tc>
          <w:tcPr>
            <w:tcW w:w="4536" w:type="dxa"/>
          </w:tcPr>
          <w:p w14:paraId="634FFF6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🟢 INSPECTOR</w:t>
            </w:r>
          </w:p>
        </w:tc>
        <w:tc>
          <w:tcPr>
            <w:tcW w:w="4536" w:type="dxa"/>
          </w:tcPr>
          <w:p w14:paraId="0F06C13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Tạo đợt kiểm tra + xem dữ liệu</w:t>
            </w:r>
          </w:p>
        </w:tc>
      </w:tr>
      <w:tr w:rsidR="00D66868" w14:paraId="350FAD44" w14:textId="77777777">
        <w:trPr>
          <w:jc w:val="center"/>
        </w:trPr>
        <w:tc>
          <w:tcPr>
            <w:tcW w:w="4536" w:type="dxa"/>
          </w:tcPr>
          <w:p w14:paraId="49D953F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🟡 REPORTER</w:t>
            </w:r>
          </w:p>
        </w:tc>
        <w:tc>
          <w:tcPr>
            <w:tcW w:w="4536" w:type="dxa"/>
          </w:tcPr>
          <w:p w14:paraId="3176C92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Xuất báo cáo + xem dữ liệu</w:t>
            </w:r>
          </w:p>
        </w:tc>
      </w:tr>
      <w:tr w:rsidR="00D66868" w14:paraId="685AA447" w14:textId="77777777">
        <w:trPr>
          <w:jc w:val="center"/>
        </w:trPr>
        <w:tc>
          <w:tcPr>
            <w:tcW w:w="4536" w:type="dxa"/>
          </w:tcPr>
          <w:p w14:paraId="3576EA3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⚪ VIEWER</w:t>
            </w:r>
          </w:p>
        </w:tc>
        <w:tc>
          <w:tcPr>
            <w:tcW w:w="4536" w:type="dxa"/>
          </w:tcPr>
          <w:p w14:paraId="2E03F1A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Chỉ xem dữ liệu, không thao tác</w:t>
            </w:r>
          </w:p>
        </w:tc>
      </w:tr>
    </w:tbl>
    <w:p w14:paraId="785D275C" w14:textId="77777777" w:rsidR="00D66868" w:rsidRDefault="00D66868">
      <w:pPr>
        <w:rPr>
          <w:rFonts w:hint="eastAsia"/>
        </w:rPr>
      </w:pPr>
    </w:p>
    <w:p w14:paraId="28BBE005" w14:textId="77777777" w:rsidR="00D66868" w:rsidRDefault="00000000">
      <w:pPr>
        <w:pStyle w:val="Heading3"/>
      </w:pPr>
      <w:r>
        <w:rPr/>
        <w:t>Tab 2: Quản lý Danh mục</w:t>
      </w:r>
    </w:p>
    <w:p w14:paraId="4A8DF35C" w14:textId="77777777" w:rsidR="00D66868" w:rsidRDefault="00000000">
      <w:pPr>
        <w:rPr>
          <w:rFonts w:hint="eastAsia"/>
        </w:rPr>
      </w:pPr>
      <w:r>
        <w:rPr>
          <w:sz w:val="22"/>
        </w:rPr>
        <w:t>Quản lý các danh mục dùng chung: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466C0AD9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42BDFE91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Danh mục</w:t>
            </w:r>
          </w:p>
        </w:tc>
        <w:tc>
          <w:tcPr>
            <w:tcW w:w="4536" w:type="dxa"/>
            <w:shd w:val="clear" w:color="auto" w:fill="2563EB"/>
          </w:tcPr>
          <w:p w14:paraId="0DDBDAF8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Ví dụ</w:t>
            </w:r>
          </w:p>
        </w:tc>
      </w:tr>
      <w:tr w:rsidR="00D66868" w14:paraId="0001DCAF" w14:textId="77777777">
        <w:trPr>
          <w:jc w:val="center"/>
        </w:trPr>
        <w:tc>
          <w:tcPr>
            <w:tcW w:w="4536" w:type="dxa"/>
          </w:tcPr>
          <w:p w14:paraId="39E90DD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Lĩnh vực</w:t>
            </w:r>
          </w:p>
        </w:tc>
        <w:tc>
          <w:tcPr>
            <w:tcW w:w="4536" w:type="dxa"/>
          </w:tcPr>
          <w:p w14:paraId="3CC5816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Điện tử, Dệt may, Chế biến, Xây dựng...</w:t>
            </w:r>
          </w:p>
        </w:tc>
      </w:tr>
      <w:tr w:rsidR="00D66868" w14:paraId="7DC5F1A2" w14:textId="77777777">
        <w:trPr>
          <w:jc w:val="center"/>
        </w:trPr>
        <w:tc>
          <w:tcPr>
            <w:tcW w:w="4536" w:type="dxa"/>
          </w:tcPr>
          <w:p w14:paraId="627BC2A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Ngành nghề</w:t>
            </w:r>
          </w:p>
        </w:tc>
        <w:tc>
          <w:tcPr>
            <w:tcW w:w="4536" w:type="dxa"/>
          </w:tcPr>
          <w:p w14:paraId="40E7201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Kỹ sư, Quản lý, Chuyên gia, Lao động phổ thông...</w:t>
            </w:r>
          </w:p>
        </w:tc>
      </w:tr>
      <w:tr w:rsidR="00D66868" w14:paraId="23FB0245" w14:textId="77777777">
        <w:trPr>
          <w:jc w:val="center"/>
        </w:trPr>
        <w:tc>
          <w:tcPr>
            <w:tcW w:w="4536" w:type="dxa"/>
          </w:tcPr>
          <w:p w14:paraId="2DD3BC4E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Quốc tịch</w:t>
            </w:r>
          </w:p>
        </w:tc>
        <w:tc>
          <w:tcPr>
            <w:tcW w:w="4536" w:type="dxa"/>
          </w:tcPr>
          <w:p w14:paraId="2EEBB7E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Trung Quốc, Hàn Quốc, Nhật Bản, Đài Loan...</w:t>
            </w:r>
          </w:p>
        </w:tc>
      </w:tr>
      <w:tr w:rsidR="00D66868" w14:paraId="7056635C" w14:textId="77777777">
        <w:trPr>
          <w:jc w:val="center"/>
        </w:trPr>
        <w:tc>
          <w:tcPr>
            <w:tcW w:w="4536" w:type="dxa"/>
          </w:tcPr>
          <w:p w14:paraId="6F92D36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Quận/Huyện</w:t>
            </w:r>
          </w:p>
        </w:tc>
        <w:tc>
          <w:tcPr>
            <w:tcW w:w="4536" w:type="dxa"/>
          </w:tcPr>
          <w:p w14:paraId="6EC4008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Danh sách đơn vị hành chính</w:t>
            </w:r>
          </w:p>
        </w:tc>
      </w:tr>
      <w:tr w:rsidR="00D66868" w14:paraId="3F6D06ED" w14:textId="77777777">
        <w:trPr>
          <w:jc w:val="center"/>
        </w:trPr>
        <w:tc>
          <w:tcPr>
            <w:tcW w:w="4536" w:type="dxa"/>
          </w:tcPr>
          <w:p w14:paraId="3D2EB28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Xã/Phường</w:t>
            </w:r>
          </w:p>
        </w:tc>
        <w:tc>
          <w:tcPr>
            <w:tcW w:w="4536" w:type="dxa"/>
          </w:tcPr>
          <w:p w14:paraId="4384242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Danh sách đơn vị hành chính cấp xã</w:t>
            </w:r>
          </w:p>
        </w:tc>
      </w:tr>
      <w:tr w:rsidR="00D66868" w14:paraId="3F617E17" w14:textId="77777777">
        <w:trPr>
          <w:jc w:val="center"/>
        </w:trPr>
        <w:tc>
          <w:tcPr>
            <w:tcW w:w="4536" w:type="dxa"/>
          </w:tcPr>
          <w:p w14:paraId="54AF827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KCN/CCN</w:t>
            </w:r>
          </w:p>
        </w:tc>
        <w:tc>
          <w:tcPr>
            <w:tcW w:w="4536" w:type="dxa"/>
          </w:tcPr>
          <w:p w14:paraId="6C2E182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Khu công nghiệp, cụm công nghiệp</w:t>
            </w:r>
          </w:p>
        </w:tc>
      </w:tr>
    </w:tbl>
    <w:p w14:paraId="1A2EFDD1" w14:textId="77777777" w:rsidR="00D66868" w:rsidRDefault="00D66868">
      <w:pPr>
        <w:rPr>
          <w:rFonts w:hint="eastAsia"/>
        </w:rPr>
      </w:pPr>
    </w:p>
    <w:p w14:paraId="17CBFD04" w14:textId="77777777" w:rsidR="00D66868" w:rsidRDefault="00000000">
      <w:pPr>
        <w:pStyle w:val="Heading3"/>
      </w:pPr>
      <w:r>
        <w:rPr/>
        <w:t>Tab 3: Nhật ký Hoạt động</w:t>
      </w:r>
    </w:p>
    <w:p w14:paraId="07B63DE0" w14:textId="77777777" w:rsidR="00D66868" w:rsidRDefault="00000000">
      <w:pPr>
        <w:rPr>
          <w:rFonts w:hint="eastAsia"/>
        </w:rPr>
      </w:pPr>
      <w:r>
        <w:rPr>
          <w:sz w:val="22"/>
        </w:rPr>
        <w:t>Xem lịch sử toàn bộ thao tác trên hệ thống: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4FA16ED1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75706F6C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Cột</w:t>
            </w:r>
          </w:p>
        </w:tc>
        <w:tc>
          <w:tcPr>
            <w:tcW w:w="4536" w:type="dxa"/>
            <w:shd w:val="clear" w:color="auto" w:fill="2563EB"/>
          </w:tcPr>
          <w:p w14:paraId="756F7326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Mô tả</w:t>
            </w:r>
          </w:p>
        </w:tc>
      </w:tr>
      <w:tr w:rsidR="00D66868" w14:paraId="0D3FF71B" w14:textId="77777777">
        <w:trPr>
          <w:jc w:val="center"/>
        </w:trPr>
        <w:tc>
          <w:tcPr>
            <w:tcW w:w="4536" w:type="dxa"/>
          </w:tcPr>
          <w:p w14:paraId="7F25250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Thời gian</w:t>
            </w:r>
          </w:p>
        </w:tc>
        <w:tc>
          <w:tcPr>
            <w:tcW w:w="4536" w:type="dxa"/>
          </w:tcPr>
          <w:p w14:paraId="4F0BA82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Ngày giờ thao tác</w:t>
            </w:r>
          </w:p>
        </w:tc>
      </w:tr>
      <w:tr w:rsidR="00D66868" w14:paraId="06EC47C0" w14:textId="77777777">
        <w:trPr>
          <w:jc w:val="center"/>
        </w:trPr>
        <w:tc>
          <w:tcPr>
            <w:tcW w:w="4536" w:type="dxa"/>
          </w:tcPr>
          <w:p w14:paraId="69F78D1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Người dùng</w:t>
            </w:r>
          </w:p>
        </w:tc>
        <w:tc>
          <w:tcPr>
            <w:tcW w:w="4536" w:type="dxa"/>
          </w:tcPr>
          <w:p w14:paraId="58EC93BB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Tài khoản thực hiện</w:t>
            </w:r>
          </w:p>
        </w:tc>
      </w:tr>
      <w:tr w:rsidR="00D66868" w14:paraId="5827601A" w14:textId="77777777">
        <w:trPr>
          <w:jc w:val="center"/>
        </w:trPr>
        <w:tc>
          <w:tcPr>
            <w:tcW w:w="4536" w:type="dxa"/>
          </w:tcPr>
          <w:p w14:paraId="318949EC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Hành động</w:t>
            </w:r>
          </w:p>
        </w:tc>
        <w:tc>
          <w:tcPr>
            <w:tcW w:w="4536" w:type="dxa"/>
          </w:tcPr>
          <w:p w14:paraId="7AE5ACE9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CREATE, UPDATE, DELETE, UPLOAD, IMPORT...</w:t>
            </w:r>
          </w:p>
        </w:tc>
      </w:tr>
      <w:tr w:rsidR="00D66868" w14:paraId="0D98FD7C" w14:textId="77777777">
        <w:trPr>
          <w:jc w:val="center"/>
        </w:trPr>
        <w:tc>
          <w:tcPr>
            <w:tcW w:w="4536" w:type="dxa"/>
          </w:tcPr>
          <w:p w14:paraId="799EB03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Đối tượng</w:t>
            </w:r>
          </w:p>
        </w:tc>
        <w:tc>
          <w:tcPr>
            <w:tcW w:w="4536" w:type="dxa"/>
          </w:tcPr>
          <w:p w14:paraId="57DB27F6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Loại dữ liệu (Employee, Company, Student...)</w:t>
            </w:r>
          </w:p>
        </w:tc>
      </w:tr>
      <w:tr w:rsidR="00D66868" w14:paraId="29141872" w14:textId="77777777">
        <w:trPr>
          <w:jc w:val="center"/>
        </w:trPr>
        <w:tc>
          <w:tcPr>
            <w:tcW w:w="4536" w:type="dxa"/>
          </w:tcPr>
          <w:p w14:paraId="41412DD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Mô tả</w:t>
            </w:r>
          </w:p>
        </w:tc>
        <w:tc>
          <w:tcPr>
            <w:tcW w:w="4536" w:type="dxa"/>
          </w:tcPr>
          <w:p w14:paraId="7C88D9AF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Chi tiết thay đổi</w:t>
            </w:r>
          </w:p>
        </w:tc>
      </w:tr>
    </w:tbl>
    <w:p w14:paraId="02FA8949" w14:textId="77777777" w:rsidR="00D66868" w:rsidRDefault="00D66868">
      <w:pPr>
        <w:rPr>
          <w:rFonts w:hint="eastAsia"/>
        </w:rPr>
      </w:pPr>
    </w:p>
    <w:p w14:paraId="60716E04" w14:textId="77777777" w:rsidR="00D66868" w:rsidRDefault="00000000">
      <w:pPr>
        <w:rPr>
          <w:rFonts w:hint="eastAsia"/>
        </w:rPr>
      </w:pPr>
      <w:r>
        <w:rPr>
          <w:sz w:val="22"/>
        </w:rPr>
        <w:t>Có thể lọc theo: Người dùng, Loại hành động, Khoảng thời gian.</w:t>
      </w:r>
    </w:p>
    <w:p w14:paraId="7A9667A5" w14:textId="77777777" w:rsidR="00D66868" w:rsidRDefault="00000000">
      <w:pPr>
        <w:pStyle w:val="Heading3"/>
      </w:pPr>
      <w:r>
        <w:rPr/>
        <w:t>Tab 4: Lịch sử Import</w:t>
      </w:r>
    </w:p>
    <w:p w14:paraId="77130DC3" w14:textId="77777777" w:rsidR="00D66868" w:rsidRDefault="00000000">
      <w:pPr>
        <w:rPr>
          <w:rFonts w:hint="eastAsia"/>
        </w:rPr>
      </w:pPr>
      <w:r>
        <w:rPr>
          <w:sz w:val="22"/>
        </w:rPr>
        <w:t>Xem tất cả phiên import đã thực hiện, bao gồm trạng thái (Đã lưu / Đã hoàn tác), số lượng thêm/sửa/lỗi.</w:t>
      </w:r>
    </w:p>
    <w:p w14:paraId="3103F68A" w14:textId="77777777" w:rsidR="00D66868" w:rsidRDefault="00D66868">
      <w:pPr>
        <w:spacing w:after="160"/>
        <w:rPr>
          <w:rFonts w:hint="eastAsia"/>
        </w:rPr>
      </w:pPr>
    </w:p>
    <w:p w14:paraId="0015D9FD" w14:textId="77777777" w:rsidR="00D66868" w:rsidRDefault="00000000">
      <w:pPr>
        <w:pStyle w:val="Heading2"/>
      </w:pPr>
      <w:r>
        <w:rPr/>
        <w:t>16. Phím tắt &amp; Mẹo sử dụng</w:t>
      </w:r>
    </w:p>
    <w:p w14:paraId="615867D2" w14:textId="77777777" w:rsidR="00D66868" w:rsidRDefault="00000000">
      <w:pPr>
        <w:pStyle w:val="Heading3"/>
      </w:pPr>
      <w:r>
        <w:rPr/>
        <w:t>16.1. Phím tắt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72E0CB67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1793C3E0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Phím</w:t>
            </w:r>
          </w:p>
        </w:tc>
        <w:tc>
          <w:tcPr>
            <w:tcW w:w="4536" w:type="dxa"/>
            <w:shd w:val="clear" w:color="auto" w:fill="2563EB"/>
          </w:tcPr>
          <w:p w14:paraId="1ACE2EA9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Chức năng</w:t>
            </w:r>
          </w:p>
        </w:tc>
      </w:tr>
      <w:tr w:rsidR="00D66868" w14:paraId="47C0EB4B" w14:textId="77777777">
        <w:trPr>
          <w:jc w:val="center"/>
        </w:trPr>
        <w:tc>
          <w:tcPr>
            <w:tcW w:w="4536" w:type="dxa"/>
          </w:tcPr>
          <w:p w14:paraId="34E82F9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Ctrl + K</w:t>
            </w:r>
          </w:p>
        </w:tc>
        <w:tc>
          <w:tcPr>
            <w:tcW w:w="4536" w:type="dxa"/>
          </w:tcPr>
          <w:p w14:paraId="4A76B9C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Mở tìm kiếm nhanh (Spotlight Search)</w:t>
            </w:r>
          </w:p>
        </w:tc>
      </w:tr>
      <w:tr w:rsidR="00D66868" w14:paraId="16CF47FE" w14:textId="77777777">
        <w:trPr>
          <w:jc w:val="center"/>
        </w:trPr>
        <w:tc>
          <w:tcPr>
            <w:tcW w:w="4536" w:type="dxa"/>
          </w:tcPr>
          <w:p w14:paraId="4F0F6F5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Esc</w:t>
            </w:r>
          </w:p>
        </w:tc>
        <w:tc>
          <w:tcPr>
            <w:tcW w:w="4536" w:type="dxa"/>
          </w:tcPr>
          <w:p w14:paraId="1E2F474E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Đóng hộp thoại / popup</w:t>
            </w:r>
          </w:p>
        </w:tc>
      </w:tr>
    </w:tbl>
    <w:p w14:paraId="290987C8" w14:textId="77777777" w:rsidR="00D66868" w:rsidRDefault="00D66868">
      <w:pPr>
        <w:rPr>
          <w:rFonts w:hint="eastAsia"/>
        </w:rPr>
      </w:pPr>
    </w:p>
    <w:p w14:paraId="6DAAD972" w14:textId="77777777" w:rsidR="00D66868" w:rsidRDefault="00000000">
      <w:pPr>
        <w:pStyle w:val="Heading3"/>
      </w:pPr>
      <w:r>
        <w:rPr/>
        <w:t>16.2. Menu bên trái (Sidebar)</w:t>
      </w:r>
    </w:p>
    <w:p w14:paraId="4E64E9CB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Nhấn biểu tượng ☰ ở góc trái trên cùng để thu gọn / mở rộng menu</w:t>
      </w:r>
    </w:p>
    <w:p w14:paraId="1069E27F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Menu tự động thu gọn trên màn hình nhỏ (tablet, điện thoại)</w:t>
      </w:r>
    </w:p>
    <w:p w14:paraId="4922DC22" w14:textId="77777777" w:rsidR="00D66868" w:rsidRDefault="00000000">
      <w:pPr>
        <w:pStyle w:val="Heading3"/>
      </w:pPr>
      <w:r>
        <w:rPr/>
        <w:t>16.3. Chế độ Tối (Dark Mode)</w:t>
      </w:r>
    </w:p>
    <w:p w14:paraId="5963CE74" w14:textId="77777777" w:rsidR="00D66868" w:rsidRDefault="00000000">
      <w:pPr>
        <w:rPr>
          <w:rFonts w:hint="eastAsia"/>
        </w:rPr>
      </w:pPr>
      <w:r>
        <w:rPr>
          <w:sz w:val="22"/>
        </w:rPr>
        <w:t>Nhấn biểu tượng 🌙/☀️ trên thanh công cụ để chuyển đổi giữa giao diện sáng và tối. Hệ thống nhớ lựa chọn của bạn.</w:t>
      </w:r>
    </w:p>
    <w:p w14:paraId="64F42AA1" w14:textId="77777777" w:rsidR="00D66868" w:rsidRDefault="00000000">
      <w:pPr>
        <w:pStyle w:val="Heading3"/>
      </w:pPr>
      <w:r>
        <w:rPr/>
        <w:t>16.4. Nút "Thêm nhanh"</w:t>
      </w:r>
    </w:p>
    <w:p w14:paraId="06145150" w14:textId="77777777" w:rsidR="00D66868" w:rsidRDefault="00000000">
      <w:pPr>
        <w:rPr>
          <w:rFonts w:hint="eastAsia"/>
        </w:rPr>
      </w:pPr>
      <w:r>
        <w:rPr>
          <w:sz w:val="22"/>
        </w:rPr>
        <w:t>Nút "+ Thêm nhanh" trên thanh công cụ (chỉ hiện với quyền Admin/DataEditor) cho phép tạo nhanh:</w:t>
      </w:r>
    </w:p>
    <w:p w14:paraId="54800FFA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Thêm nhân viên NNN</w:t>
      </w:r>
    </w:p>
    <w:p w14:paraId="4FF1C036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Thêm người thăm thân</w:t>
      </w:r>
    </w:p>
    <w:p w14:paraId="0867C205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Thêm cơ sở lưu trú</w:t>
      </w:r>
    </w:p>
    <w:p w14:paraId="0F8AEA99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Tạo đợt kiểm tra</w:t>
      </w:r>
    </w:p>
    <w:p w14:paraId="5F56AC92" w14:textId="77777777" w:rsidR="00D66868" w:rsidRDefault="00000000">
      <w:pPr>
        <w:pStyle w:val="ListBullet"/>
        <w:spacing w:after="40"/>
        <w:rPr>
          <w:rFonts w:hint="eastAsia"/>
        </w:rPr>
      </w:pPr>
      <w:r>
        <w:rPr>
          <w:sz w:val="21"/>
        </w:rPr>
        <w:t>Import Excel</w:t>
      </w:r>
    </w:p>
    <w:p w14:paraId="1B2757B3" w14:textId="77777777" w:rsidR="00D66868" w:rsidRDefault="00000000">
      <w:pPr>
        <w:pStyle w:val="Heading3"/>
      </w:pPr>
      <w:r>
        <w:rPr/>
        <w:t>16.5. Mẹo sử dụng hiệu quả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D66868" w14:paraId="6CD54ECE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4F5C2EC4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Mẹo</w:t>
            </w:r>
          </w:p>
        </w:tc>
        <w:tc>
          <w:tcPr>
            <w:tcW w:w="4536" w:type="dxa"/>
            <w:shd w:val="clear" w:color="auto" w:fill="2563EB"/>
          </w:tcPr>
          <w:p w14:paraId="1E7AECA6" w14:textId="77777777" w:rsidR="00D6686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Chi tiết</w:t>
            </w:r>
          </w:p>
        </w:tc>
      </w:tr>
      <w:tr w:rsidR="00D66868" w14:paraId="13A6D7BE" w14:textId="77777777">
        <w:trPr>
          <w:jc w:val="center"/>
        </w:trPr>
        <w:tc>
          <w:tcPr>
            <w:tcW w:w="4536" w:type="dxa"/>
          </w:tcPr>
          <w:p w14:paraId="4E3D1F02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Tìm nhanh bằng hộ chiếu</w:t>
            </w:r>
          </w:p>
        </w:tc>
        <w:tc>
          <w:tcPr>
            <w:tcW w:w="4536" w:type="dxa"/>
          </w:tcPr>
          <w:p w14:paraId="19DB7867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Dùng Ctrl+K → gõ số hộ chiếu → kết quả chính xác tức thì</w:t>
            </w:r>
          </w:p>
        </w:tc>
      </w:tr>
      <w:tr w:rsidR="00D66868" w14:paraId="36F56824" w14:textId="77777777">
        <w:trPr>
          <w:jc w:val="center"/>
        </w:trPr>
        <w:tc>
          <w:tcPr>
            <w:tcW w:w="4536" w:type="dxa"/>
          </w:tcPr>
          <w:p w14:paraId="02AF631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Kiểm tra hết hạn hàng ngày</w:t>
            </w:r>
          </w:p>
        </w:tc>
        <w:tc>
          <w:tcPr>
            <w:tcW w:w="4536" w:type="dxa"/>
          </w:tcPr>
          <w:p w14:paraId="1D789B9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Xem Dashboard mỗi sáng → thẻ cam "Sắp hết hạn tạm trú"</w:t>
            </w:r>
          </w:p>
        </w:tc>
      </w:tr>
      <w:tr w:rsidR="00D66868" w14:paraId="7C9450A8" w14:textId="77777777">
        <w:trPr>
          <w:jc w:val="center"/>
        </w:trPr>
        <w:tc>
          <w:tcPr>
            <w:tcW w:w="4536" w:type="dxa"/>
          </w:tcPr>
          <w:p w14:paraId="7FA902B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Import thay vì nhập tay</w:t>
            </w:r>
          </w:p>
        </w:tc>
        <w:tc>
          <w:tcPr>
            <w:tcW w:w="4536" w:type="dxa"/>
          </w:tcPr>
          <w:p w14:paraId="11DA3E4A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File Excel nhiều NLĐ → dùng Import sẽ nhanh hơn</w:t>
            </w:r>
          </w:p>
        </w:tc>
      </w:tr>
      <w:tr w:rsidR="00D66868" w14:paraId="3CE5ADF3" w14:textId="77777777">
        <w:trPr>
          <w:jc w:val="center"/>
        </w:trPr>
        <w:tc>
          <w:tcPr>
            <w:tcW w:w="4536" w:type="dxa"/>
          </w:tcPr>
          <w:p w14:paraId="60E72A9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Lưu template Import</w:t>
            </w:r>
          </w:p>
        </w:tc>
        <w:tc>
          <w:tcPr>
            <w:tcW w:w="4536" w:type="dxa"/>
          </w:tcPr>
          <w:p w14:paraId="1F5938D3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Lần đầu mapping cột → lưu template → lần sau tự áp dụng</w:t>
            </w:r>
          </w:p>
        </w:tc>
      </w:tr>
      <w:tr w:rsidR="00D66868" w14:paraId="60FA5096" w14:textId="77777777">
        <w:trPr>
          <w:jc w:val="center"/>
        </w:trPr>
        <w:tc>
          <w:tcPr>
            <w:tcW w:w="4536" w:type="dxa"/>
          </w:tcPr>
          <w:p w14:paraId="524F1F10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Hoàn tác Import</w:t>
            </w:r>
          </w:p>
        </w:tc>
        <w:tc>
          <w:tcPr>
            <w:tcW w:w="4536" w:type="dxa"/>
          </w:tcPr>
          <w:p w14:paraId="40679635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Import sai? → Lịch sử Import → Hoàn tác</w:t>
            </w:r>
          </w:p>
        </w:tc>
      </w:tr>
      <w:tr w:rsidR="00D66868" w14:paraId="6CC2BD6B" w14:textId="77777777">
        <w:trPr>
          <w:jc w:val="center"/>
        </w:trPr>
        <w:tc>
          <w:tcPr>
            <w:tcW w:w="4536" w:type="dxa"/>
          </w:tcPr>
          <w:p w14:paraId="7DF26274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Xuất báo cáo có lọc</w:t>
            </w:r>
          </w:p>
        </w:tc>
        <w:tc>
          <w:tcPr>
            <w:tcW w:w="4536" w:type="dxa"/>
          </w:tcPr>
          <w:p w14:paraId="56B805C8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Lọc dữ liệu trước → rồi Xuất Excel → file chỉ chứa dữ liệu đã lọc</w:t>
            </w:r>
          </w:p>
        </w:tc>
      </w:tr>
      <w:tr w:rsidR="00D66868" w14:paraId="30870B3D" w14:textId="77777777">
        <w:trPr>
          <w:jc w:val="center"/>
        </w:trPr>
        <w:tc>
          <w:tcPr>
            <w:tcW w:w="4536" w:type="dxa"/>
          </w:tcPr>
          <w:p w14:paraId="05E9A41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Thống kê quá khứ</w:t>
            </w:r>
          </w:p>
        </w:tc>
        <w:tc>
          <w:tcPr>
            <w:tcW w:w="4536" w:type="dxa"/>
          </w:tcPr>
          <w:p w14:paraId="6F47CCC1" w14:textId="77777777" w:rsidR="00D66868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Thống kê → chọn "Tại ngày" = ngày trong quá khứ → xem dữ liệu lúc đó</w:t>
            </w:r>
          </w:p>
        </w:tc>
      </w:tr>
    </w:tbl>
    <w:p w14:paraId="47C6F834" w14:textId="77777777" w:rsidR="00D66868" w:rsidRDefault="00D66868">
      <w:pPr>
        <w:rPr>
          <w:rFonts w:hint="eastAsia"/>
        </w:rPr>
      </w:pPr>
    </w:p>
    <w:p w14:paraId="372CC2F3" w14:textId="77777777" w:rsidR="00D66868" w:rsidRDefault="00D66868">
      <w:pPr>
        <w:spacing w:after="160"/>
        <w:rPr>
          <w:rFonts w:hint="eastAsia"/>
        </w:rPr>
      </w:pPr>
    </w:p>
    <w:p w14:paraId="4B3FB8DF" w14:textId="77777777" w:rsidR="00D66868" w:rsidRDefault="00000000">
      <w:pPr>
        <w:pStyle w:val="Heading2"/>
      </w:pPr>
      <w:r>
        <w:rPr/>
        <w:t>Phụ lục: Bảng phân quyền chức năng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D66868" w14:paraId="088CBF41" w14:textId="77777777">
        <w:trPr>
          <w:jc w:val="center"/>
        </w:trPr>
        <w:tc>
          <w:tcPr>
            <w:tcW w:w="1512" w:type="dxa"/>
            <w:shd w:val="clear" w:color="auto" w:fill="2563EB"/>
          </w:tcPr>
          <w:p w14:paraId="66A41F9F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Chức năng</w:t>
            </w:r>
          </w:p>
        </w:tc>
        <w:tc>
          <w:tcPr>
            <w:tcW w:w="1512" w:type="dxa"/>
            <w:shd w:val="clear" w:color="auto" w:fill="2563EB"/>
          </w:tcPr>
          <w:p w14:paraId="415E0415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w="1512" w:type="dxa"/>
            <w:shd w:val="clear" w:color="auto" w:fill="2563EB"/>
          </w:tcPr>
          <w:p w14:paraId="4ECF73FE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DataEditor</w:t>
            </w:r>
          </w:p>
        </w:tc>
        <w:tc>
          <w:tcPr>
            <w:tcW w:w="1512" w:type="dxa"/>
            <w:shd w:val="clear" w:color="auto" w:fill="2563EB"/>
          </w:tcPr>
          <w:p w14:paraId="07A1B35D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Inspector</w:t>
            </w:r>
          </w:p>
        </w:tc>
        <w:tc>
          <w:tcPr>
            <w:tcW w:w="1512" w:type="dxa"/>
            <w:shd w:val="clear" w:color="auto" w:fill="2563EB"/>
          </w:tcPr>
          <w:p w14:paraId="616AB353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Reporter</w:t>
            </w:r>
          </w:p>
        </w:tc>
        <w:tc>
          <w:tcPr>
            <w:tcW w:w="1512" w:type="dxa"/>
            <w:shd w:val="clear" w:color="auto" w:fill="2563EB"/>
          </w:tcPr>
          <w:p w14:paraId="556E6E5D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Viewer</w:t>
            </w:r>
          </w:p>
        </w:tc>
      </w:tr>
      <w:tr w:rsidR="00D66868" w14:paraId="754FE4EA" w14:textId="77777777">
        <w:trPr>
          <w:jc w:val="center"/>
        </w:trPr>
        <w:tc>
          <w:tcPr>
            <w:tcW w:w="1512" w:type="dxa"/>
          </w:tcPr>
          <w:p w14:paraId="1A91CF72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Xem Dashboard</w:t>
            </w:r>
          </w:p>
        </w:tc>
        <w:tc>
          <w:tcPr>
            <w:tcW w:w="1512" w:type="dxa"/>
          </w:tcPr>
          <w:p w14:paraId="66D0100B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570468B6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5F31EB7A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19238D9A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03FBFE1A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</w:tr>
      <w:tr w:rsidR="00D66868" w14:paraId="66FADA6D" w14:textId="77777777">
        <w:trPr>
          <w:jc w:val="center"/>
        </w:trPr>
        <w:tc>
          <w:tcPr>
            <w:tcW w:w="1512" w:type="dxa"/>
          </w:tcPr>
          <w:p w14:paraId="150DCB10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Xem danh sách</w:t>
            </w:r>
          </w:p>
        </w:tc>
        <w:tc>
          <w:tcPr>
            <w:tcW w:w="1512" w:type="dxa"/>
          </w:tcPr>
          <w:p w14:paraId="4D33E793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5B47C62C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6B8A62AB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36F82E69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6A194862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</w:tr>
      <w:tr w:rsidR="00D66868" w14:paraId="608D67D0" w14:textId="77777777">
        <w:trPr>
          <w:jc w:val="center"/>
        </w:trPr>
        <w:tc>
          <w:tcPr>
            <w:tcW w:w="1512" w:type="dxa"/>
          </w:tcPr>
          <w:p w14:paraId="409A66FB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Thêm/Sửa/Xóa dữ liệu</w:t>
            </w:r>
          </w:p>
        </w:tc>
        <w:tc>
          <w:tcPr>
            <w:tcW w:w="1512" w:type="dxa"/>
          </w:tcPr>
          <w:p w14:paraId="7E6D8DC9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4BE559B8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38AFD1DE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1512" w:type="dxa"/>
          </w:tcPr>
          <w:p w14:paraId="4C130C50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1512" w:type="dxa"/>
          </w:tcPr>
          <w:p w14:paraId="11CC2AAA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</w:tr>
      <w:tr w:rsidR="00D66868" w14:paraId="1DD0D1E3" w14:textId="77777777">
        <w:trPr>
          <w:jc w:val="center"/>
        </w:trPr>
        <w:tc>
          <w:tcPr>
            <w:tcW w:w="1512" w:type="dxa"/>
          </w:tcPr>
          <w:p w14:paraId="2BD48F46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Import Excel</w:t>
            </w:r>
          </w:p>
        </w:tc>
        <w:tc>
          <w:tcPr>
            <w:tcW w:w="1512" w:type="dxa"/>
          </w:tcPr>
          <w:p w14:paraId="14893BCF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6FC843B2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70D9F926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1512" w:type="dxa"/>
          </w:tcPr>
          <w:p w14:paraId="75381FD0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1512" w:type="dxa"/>
          </w:tcPr>
          <w:p w14:paraId="052955E4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</w:tr>
      <w:tr w:rsidR="00D66868" w14:paraId="1D359D4F" w14:textId="77777777">
        <w:trPr>
          <w:jc w:val="center"/>
        </w:trPr>
        <w:tc>
          <w:tcPr>
            <w:tcW w:w="1512" w:type="dxa"/>
          </w:tcPr>
          <w:p w14:paraId="6F10C4EF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Tìm kiếm</w:t>
            </w:r>
          </w:p>
        </w:tc>
        <w:tc>
          <w:tcPr>
            <w:tcW w:w="1512" w:type="dxa"/>
          </w:tcPr>
          <w:p w14:paraId="715FEBFF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07ED9A7D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414C62D6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2A7872C7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69D7F742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</w:tr>
      <w:tr w:rsidR="00D66868" w14:paraId="6BED8B19" w14:textId="77777777">
        <w:trPr>
          <w:jc w:val="center"/>
        </w:trPr>
        <w:tc>
          <w:tcPr>
            <w:tcW w:w="1512" w:type="dxa"/>
          </w:tcPr>
          <w:p w14:paraId="2CE09C9E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Xuất báo cáo</w:t>
            </w:r>
          </w:p>
        </w:tc>
        <w:tc>
          <w:tcPr>
            <w:tcW w:w="1512" w:type="dxa"/>
          </w:tcPr>
          <w:p w14:paraId="3FE526BA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550B726E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3331BD07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1512" w:type="dxa"/>
          </w:tcPr>
          <w:p w14:paraId="162D91EF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6D442FE0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</w:tr>
      <w:tr w:rsidR="00D66868" w14:paraId="1AE1B2C1" w14:textId="77777777">
        <w:trPr>
          <w:jc w:val="center"/>
        </w:trPr>
        <w:tc>
          <w:tcPr>
            <w:tcW w:w="1512" w:type="dxa"/>
          </w:tcPr>
          <w:p w14:paraId="12FE3F7C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Tạo đợt kiểm tra</w:t>
            </w:r>
          </w:p>
        </w:tc>
        <w:tc>
          <w:tcPr>
            <w:tcW w:w="1512" w:type="dxa"/>
          </w:tcPr>
          <w:p w14:paraId="3ED64633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3D4FD750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1512" w:type="dxa"/>
          </w:tcPr>
          <w:p w14:paraId="3B03E829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1FEE4D68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1512" w:type="dxa"/>
          </w:tcPr>
          <w:p w14:paraId="141C4076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</w:tr>
      <w:tr w:rsidR="00D66868" w14:paraId="29F494C9" w14:textId="77777777">
        <w:trPr>
          <w:jc w:val="center"/>
        </w:trPr>
        <w:tc>
          <w:tcPr>
            <w:tcW w:w="1512" w:type="dxa"/>
          </w:tcPr>
          <w:p w14:paraId="5F935F51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Xem thống kê</w:t>
            </w:r>
          </w:p>
        </w:tc>
        <w:tc>
          <w:tcPr>
            <w:tcW w:w="1512" w:type="dxa"/>
          </w:tcPr>
          <w:p w14:paraId="33BC9206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643AC3B9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3D737E5A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12C31CFD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623BC4AA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</w:tr>
      <w:tr w:rsidR="00D66868" w14:paraId="291E666D" w14:textId="77777777">
        <w:trPr>
          <w:jc w:val="center"/>
        </w:trPr>
        <w:tc>
          <w:tcPr>
            <w:tcW w:w="1512" w:type="dxa"/>
          </w:tcPr>
          <w:p w14:paraId="26FCB37F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Quản trị hệ thống</w:t>
            </w:r>
          </w:p>
        </w:tc>
        <w:tc>
          <w:tcPr>
            <w:tcW w:w="1512" w:type="dxa"/>
          </w:tcPr>
          <w:p w14:paraId="477EC5C2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65758D46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1512" w:type="dxa"/>
          </w:tcPr>
          <w:p w14:paraId="69B9A28D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1512" w:type="dxa"/>
          </w:tcPr>
          <w:p w14:paraId="119DD930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1512" w:type="dxa"/>
          </w:tcPr>
          <w:p w14:paraId="6FA1B15E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</w:tr>
      <w:tr w:rsidR="00D66868" w14:paraId="3699CBA3" w14:textId="77777777">
        <w:trPr>
          <w:jc w:val="center"/>
        </w:trPr>
        <w:tc>
          <w:tcPr>
            <w:tcW w:w="1512" w:type="dxa"/>
          </w:tcPr>
          <w:p w14:paraId="0E4C2011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Upload hồ sơ pháp lý</w:t>
            </w:r>
          </w:p>
        </w:tc>
        <w:tc>
          <w:tcPr>
            <w:tcW w:w="1512" w:type="dxa"/>
          </w:tcPr>
          <w:p w14:paraId="1976F60F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03CA54AD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  <w:tc>
          <w:tcPr>
            <w:tcW w:w="1512" w:type="dxa"/>
          </w:tcPr>
          <w:p w14:paraId="041F1F4F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1512" w:type="dxa"/>
          </w:tcPr>
          <w:p w14:paraId="3900BE7D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  <w:tc>
          <w:tcPr>
            <w:tcW w:w="1512" w:type="dxa"/>
          </w:tcPr>
          <w:p w14:paraId="6C98A25D" w14:textId="77777777" w:rsidR="00D66868" w:rsidRDefault="00000000">
            <w:pPr>
              <w:spacing w:before="0" w:after="0" w:line="240" w:lineRule="auto"/>
              <w:rPr>
                <w:rFonts w:hint="eastAsia"/>
              </w:rPr>
            </w:pPr>
            <w:r>
              <w:rPr>
                <w:sz w:val="18"/>
              </w:rPr>
              <w:t>✗</w:t>
            </w:r>
          </w:p>
        </w:tc>
      </w:tr>
    </w:tbl>
    <w:p w14:paraId="4525FDD0" w14:textId="77777777" w:rsidR="00D66868" w:rsidRDefault="00D66868">
      <w:pPr>
        <w:rPr>
          <w:rFonts w:hint="eastAsia"/>
        </w:rPr>
      </w:pPr>
    </w:p>
    <w:p w14:paraId="5D86E6FB" w14:textId="77777777" w:rsidR="00D66868" w:rsidRDefault="00D66868">
      <w:pPr>
        <w:spacing w:after="160"/>
        <w:rPr>
          <w:rFonts w:hint="eastAsia"/>
        </w:rPr>
      </w:pPr>
    </w:p>
    <w:sectPr w:rsidR="00D66868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191701">
    <w:abstractNumId w:val="8"/>
  </w:num>
  <w:num w:numId="2" w16cid:durableId="1574317636">
    <w:abstractNumId w:val="6"/>
  </w:num>
  <w:num w:numId="3" w16cid:durableId="58141641">
    <w:abstractNumId w:val="5"/>
  </w:num>
  <w:num w:numId="4" w16cid:durableId="1605965377">
    <w:abstractNumId w:val="4"/>
  </w:num>
  <w:num w:numId="5" w16cid:durableId="182280167">
    <w:abstractNumId w:val="7"/>
  </w:num>
  <w:num w:numId="6" w16cid:durableId="329717811">
    <w:abstractNumId w:val="3"/>
  </w:num>
  <w:num w:numId="7" w16cid:durableId="1473407576">
    <w:abstractNumId w:val="2"/>
  </w:num>
  <w:num w:numId="8" w16cid:durableId="530069063">
    <w:abstractNumId w:val="1"/>
  </w:num>
  <w:num w:numId="9" w16cid:durableId="71731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6DC"/>
    <w:rsid w:val="00866E60"/>
    <w:rsid w:val="00AA1D8D"/>
    <w:rsid w:val="00B47730"/>
    <w:rsid w:val="00CB0664"/>
    <w:rsid w:val="00D668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50D22"/>
  <w14:defaultImageDpi w14:val="300"/>
  <w15:docId w15:val="{CA6D2D4D-167D-43B7-8930-230B40EA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Segoe UI" w:hAnsi="Segoe U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3110</Words>
  <Characters>17733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tập huấn sử dụng IRM v1.0.1</dc:title>
  <dc:subject>Hướng dẫn sử dụng Immigration Report Manager</dc:subject>
  <dc:creator>python-docx</dc:creator>
  <cp:keywords/>
  <dc:description>generated by python-docx</dc:description>
  <cp:lastModifiedBy>Windows</cp:lastModifiedBy>
  <cp:revision>3</cp:revision>
  <dcterms:created xsi:type="dcterms:W3CDTF">2013-12-23T23:15:00Z</dcterms:created>
  <dcterms:modified xsi:type="dcterms:W3CDTF">2026-08-30T01:49:00Z</dcterms:modified>
  <cp:category/>
  <cp:version>1.0.1</cp:version>
</cp:coreProperties>
</file>